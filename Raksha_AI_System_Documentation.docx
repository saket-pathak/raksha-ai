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120"/>
      </w:pPr>
      <w:r>
        <w:rPr>
          <w:rFonts w:ascii="Segoe UI" w:hAnsi="Segoe UI"/>
          <w:b/>
          <w:color w:val="0F2043"/>
          <w:sz w:val="72"/>
        </w:rPr>
        <w:t>🛡️ RAKSHA AI</w:t>
      </w:r>
    </w:p>
    <w:p>
      <w:pPr>
        <w:spacing w:after="4400"/>
      </w:pPr>
      <w:r>
        <w:rPr>
          <w:rFonts w:ascii="Segoe UI" w:hAnsi="Segoe UI"/>
          <w:color w:val="475569"/>
          <w:sz w:val="36"/>
        </w:rPr>
        <w:t>Intelligent Road Safety Ecosystem</w:t>
      </w:r>
    </w:p>
    <w:p>
      <w:pPr>
        <w:spacing w:line="312" w:lineRule="auto"/>
      </w:pPr>
      <w:r>
        <w:rPr>
          <w:rFonts w:ascii="Calibri" w:hAnsi="Calibri"/>
          <w:b/>
          <w:color w:val="0F2043"/>
          <w:sz w:val="22"/>
        </w:rPr>
        <w:t>Technical Architecture, Design Assumptions &amp; Core Codebase Documentation</w:t>
        <w:br/>
      </w:r>
      <w:r>
        <w:rPr>
          <w:rFonts w:ascii="Calibri" w:hAnsi="Calibri"/>
          <w:color w:val="64748B"/>
          <w:sz w:val="20"/>
        </w:rPr>
        <w:t>Version: 2.0.0 (Stable Release)</w:t>
        <w:br/>
      </w:r>
      <w:r>
        <w:rPr>
          <w:rFonts w:ascii="Calibri" w:hAnsi="Calibri"/>
          <w:color w:val="64748B"/>
          <w:sz w:val="20"/>
        </w:rPr>
        <w:t>Date: May 31, 2026</w:t>
        <w:br/>
      </w:r>
      <w:r>
        <w:rPr>
          <w:rFonts w:ascii="Calibri" w:hAnsi="Calibri"/>
          <w:color w:val="64748B"/>
          <w:sz w:val="20"/>
        </w:rPr>
        <w:t>Maintainer &amp; Architect: Saket Pathak</w:t>
        <w:br/>
      </w:r>
    </w:p>
    <w:p>
      <w:r>
        <w:br w:type="page"/>
      </w:r>
    </w:p>
    <w:p>
      <w:pPr>
        <w:keepNext/>
        <w:spacing w:before="560" w:after="160"/>
      </w:pPr>
      <w:r>
        <w:rPr>
          <w:rFonts w:ascii="Segoe UI" w:hAnsi="Segoe UI"/>
          <w:b/>
          <w:color w:val="0F2043"/>
          <w:sz w:val="40"/>
        </w:rPr>
        <w:t>1. Executive Summary &amp; Project Introduction</w:t>
      </w:r>
    </w:p>
    <w:p>
      <w:pPr>
        <w:spacing w:after="120" w:line="276" w:lineRule="auto"/>
      </w:pPr>
      <w:r>
        <w:rPr>
          <w:rFonts w:ascii="Calibri" w:hAnsi="Calibri"/>
          <w:i w:val="0"/>
          <w:color w:val="334155"/>
          <w:sz w:val="21"/>
        </w:rPr>
        <w:t>India records one of the highest numbers of road accidents globally, resulting in tens of thousands of preventable fatalities annually. The critical challenges that exacerbate this issue include delayed emergency medical responses, lack of active hazard awareness, poor monitoring of structural road defects, and linguistic barriers that restrict citizens from reporting hazards to local authorities.</w:t>
      </w:r>
    </w:p>
    <w:p>
      <w:pPr>
        <w:spacing w:after="120" w:line="276" w:lineRule="auto"/>
      </w:pPr>
      <w:r>
        <w:rPr>
          <w:rFonts w:ascii="Calibri" w:hAnsi="Calibri"/>
          <w:i w:val="0"/>
          <w:color w:val="334155"/>
          <w:sz w:val="21"/>
        </w:rPr>
        <w:t>Raksha AI is designed as a unified, intelligent road safety ecosystem. It bridges the gap between active road hazards, citizen reporting, real-time safety navigation, and administrative response through three primary pillars:</w:t>
      </w:r>
    </w:p>
    <w:p>
      <w:pPr>
        <w:pStyle w:val="ListBullet"/>
        <w:spacing w:after="80" w:before="0" w:line="276" w:lineRule="auto"/>
      </w:pPr>
      <w:r>
        <w:rPr>
          <w:rFonts w:ascii="Calibri" w:hAnsi="Calibri"/>
          <w:b/>
          <w:sz w:val="21"/>
        </w:rPr>
        <w:t>Crowdsourced Localized Incident Reporting:</w:t>
      </w:r>
      <w:r>
        <w:rPr>
          <w:rFonts w:ascii="Calibri" w:hAnsi="Calibri"/>
          <w:color w:val="334155"/>
          <w:sz w:val="21"/>
        </w:rPr>
        <w:t xml:space="preserve"> empowering citizens to report infrastructure issues in their native languages with direct geo-location tags.</w:t>
      </w:r>
    </w:p>
    <w:p>
      <w:pPr>
        <w:pStyle w:val="ListBullet"/>
        <w:spacing w:after="80" w:before="0" w:line="276" w:lineRule="auto"/>
      </w:pPr>
      <w:r>
        <w:rPr>
          <w:rFonts w:ascii="Calibri" w:hAnsi="Calibri"/>
          <w:b/>
          <w:sz w:val="21"/>
        </w:rPr>
        <w:t>Intelligent Visual Defect Classification:</w:t>
      </w:r>
      <w:r>
        <w:rPr>
          <w:rFonts w:ascii="Calibri" w:hAnsi="Calibri"/>
          <w:color w:val="334155"/>
          <w:sz w:val="21"/>
        </w:rPr>
        <w:t xml:space="preserve"> using automated computer-vision algorithms (Gemini Vision API integration) to identify and classify defects like potholes, damaged roads, and waterlogging from uploaded images.</w:t>
      </w:r>
    </w:p>
    <w:p>
      <w:pPr>
        <w:pStyle w:val="ListBullet"/>
        <w:spacing w:after="80" w:before="0" w:line="276" w:lineRule="auto"/>
      </w:pPr>
      <w:r>
        <w:rPr>
          <w:rFonts w:ascii="Calibri" w:hAnsi="Calibri"/>
          <w:b/>
          <w:sz w:val="21"/>
        </w:rPr>
        <w:t>Active Routing and Risk Profiling:</w:t>
      </w:r>
      <w:r>
        <w:rPr>
          <w:rFonts w:ascii="Calibri" w:hAnsi="Calibri"/>
          <w:color w:val="334155"/>
          <w:sz w:val="21"/>
        </w:rPr>
        <w:t xml:space="preserve"> providing real-time risk scores for routes based on geographical, weather, traffic, and temporal inputs.</w:t>
      </w:r>
    </w:p>
    <w:p>
      <w:pPr>
        <w:pStyle w:val="ListBullet"/>
        <w:spacing w:after="80" w:before="0" w:line="276" w:lineRule="auto"/>
      </w:pPr>
      <w:r>
        <w:rPr>
          <w:rFonts w:ascii="Calibri" w:hAnsi="Calibri"/>
          <w:b/>
          <w:sz w:val="21"/>
        </w:rPr>
        <w:t>Emergency Resiliency Framework:</w:t>
      </w:r>
      <w:r>
        <w:rPr>
          <w:rFonts w:ascii="Calibri" w:hAnsi="Calibri"/>
          <w:color w:val="334155"/>
          <w:sz w:val="21"/>
        </w:rPr>
        <w:t xml:space="preserve"> offering a single-tap SOS protocol that uses network location resolution, notifies emergency contacts, and maps the closest medical facilities.</w:t>
      </w:r>
    </w:p>
    <w:p>
      <w:pPr>
        <w:keepNext/>
        <w:spacing w:before="560" w:after="160"/>
      </w:pPr>
      <w:r>
        <w:rPr>
          <w:rFonts w:ascii="Segoe UI" w:hAnsi="Segoe UI"/>
          <w:b/>
          <w:color w:val="0F2043"/>
          <w:sz w:val="40"/>
        </w:rPr>
        <w:t>2. Architectural Design &amp; System Components</w:t>
      </w:r>
    </w:p>
    <w:p>
      <w:pPr>
        <w:spacing w:after="120" w:line="276" w:lineRule="auto"/>
      </w:pPr>
      <w:r>
        <w:rPr>
          <w:rFonts w:ascii="Calibri" w:hAnsi="Calibri"/>
          <w:i w:val="0"/>
          <w:color w:val="334155"/>
          <w:sz w:val="21"/>
        </w:rPr>
        <w:t>Raksha AI utilizes a decoupled client-server architecture with a clear separation between the UI layer, application logic, and the AI evaluation pipelines. This design enables independent scaling, quick localized modifications, and seamless integration with external third-party systems.</w:t>
      </w:r>
    </w:p>
    <w:p>
      <w:pPr>
        <w:keepNext/>
        <w:spacing w:before="360" w:after="160"/>
      </w:pPr>
      <w:r>
        <w:rPr>
          <w:rFonts w:ascii="Segoe UI" w:hAnsi="Segoe UI"/>
          <w:b/>
          <w:color w:val="1A365D"/>
          <w:sz w:val="30"/>
        </w:rPr>
        <w:t>2.1 Frontend Component Layer</w:t>
      </w:r>
    </w:p>
    <w:p>
      <w:pPr>
        <w:spacing w:after="120" w:line="276" w:lineRule="auto"/>
      </w:pPr>
      <w:r>
        <w:rPr>
          <w:rFonts w:ascii="Calibri" w:hAnsi="Calibri"/>
          <w:i w:val="0"/>
          <w:color w:val="334155"/>
          <w:sz w:val="21"/>
        </w:rPr>
        <w:t>The frontend is built as a single-page application (SPA) using React and Vite. It contains the following modules:</w:t>
      </w:r>
    </w:p>
    <w:p>
      <w:pPr>
        <w:pStyle w:val="ListBullet"/>
        <w:spacing w:after="80" w:before="0" w:line="276" w:lineRule="auto"/>
      </w:pPr>
      <w:r>
        <w:rPr>
          <w:rFonts w:ascii="Calibri" w:hAnsi="Calibri"/>
          <w:b/>
          <w:sz w:val="21"/>
        </w:rPr>
        <w:t>Tactical Dashboard:</w:t>
      </w:r>
      <w:r>
        <w:rPr>
          <w:rFonts w:ascii="Calibri" w:hAnsi="Calibri"/>
          <w:color w:val="334155"/>
          <w:sz w:val="21"/>
        </w:rPr>
        <w:t xml:space="preserve"> Provides a command-center interface displaying active incident maps (Leaflet overlay), recent hazards, hotspot distributions, and active alert counters.</w:t>
      </w:r>
    </w:p>
    <w:p>
      <w:pPr>
        <w:pStyle w:val="ListBullet"/>
        <w:spacing w:after="80" w:before="0" w:line="276" w:lineRule="auto"/>
      </w:pPr>
      <w:r>
        <w:rPr>
          <w:rFonts w:ascii="Calibri" w:hAnsi="Calibri"/>
          <w:b/>
          <w:sz w:val="21"/>
        </w:rPr>
        <w:t>Report &amp; Detection UI:</w:t>
      </w:r>
      <w:r>
        <w:rPr>
          <w:rFonts w:ascii="Calibri" w:hAnsi="Calibri"/>
          <w:color w:val="334155"/>
          <w:sz w:val="21"/>
        </w:rPr>
        <w:t xml:space="preserve"> Houses the form to capture details, drag-and-drop image uploads, and handles communication with the backend detection endpoints.</w:t>
      </w:r>
    </w:p>
    <w:p>
      <w:pPr>
        <w:pStyle w:val="ListBullet"/>
        <w:spacing w:after="80" w:before="0" w:line="276" w:lineRule="auto"/>
      </w:pPr>
      <w:r>
        <w:rPr>
          <w:rFonts w:ascii="Calibri" w:hAnsi="Calibri"/>
          <w:b/>
          <w:sz w:val="21"/>
        </w:rPr>
        <w:t>SOS Interface:</w:t>
      </w:r>
      <w:r>
        <w:rPr>
          <w:rFonts w:ascii="Calibri" w:hAnsi="Calibri"/>
          <w:color w:val="334155"/>
          <w:sz w:val="21"/>
        </w:rPr>
        <w:t xml:space="preserve"> Handles the coordinates capturing, emergency trigger countdowns, and displays nearest hospital cards.</w:t>
      </w:r>
    </w:p>
    <w:p>
      <w:pPr>
        <w:pStyle w:val="ListBullet"/>
        <w:spacing w:after="80" w:before="0" w:line="276" w:lineRule="auto"/>
      </w:pPr>
      <w:r>
        <w:rPr>
          <w:rFonts w:ascii="Calibri" w:hAnsi="Calibri"/>
          <w:b/>
          <w:sz w:val="21"/>
        </w:rPr>
        <w:t>Multilingual Core:</w:t>
      </w:r>
      <w:r>
        <w:rPr>
          <w:rFonts w:ascii="Calibri" w:hAnsi="Calibri"/>
          <w:color w:val="334155"/>
          <w:sz w:val="21"/>
        </w:rPr>
        <w:t xml:space="preserve"> Encapsulates the LanguageProvider state context, allowing instant translation switching across all pages.</w:t>
      </w:r>
    </w:p>
    <w:p>
      <w:pPr>
        <w:keepNext/>
        <w:spacing w:before="360" w:after="160"/>
      </w:pPr>
      <w:r>
        <w:rPr>
          <w:rFonts w:ascii="Segoe UI" w:hAnsi="Segoe UI"/>
          <w:b/>
          <w:color w:val="1A365D"/>
          <w:sz w:val="30"/>
        </w:rPr>
        <w:t>2.2 Backend Application Layer</w:t>
      </w:r>
    </w:p>
    <w:p>
      <w:pPr>
        <w:spacing w:after="120" w:line="276" w:lineRule="auto"/>
      </w:pPr>
      <w:r>
        <w:rPr>
          <w:rFonts w:ascii="Calibri" w:hAnsi="Calibri"/>
          <w:i w:val="0"/>
          <w:color w:val="334155"/>
          <w:sz w:val="21"/>
        </w:rPr>
        <w:t>The backend is implemented using Flask (Python) and serves as the API gateway. It manages all application business logic and integrates with helper services:</w:t>
      </w:r>
    </w:p>
    <w:p>
      <w:pPr>
        <w:pStyle w:val="ListBullet"/>
        <w:spacing w:after="80" w:before="0" w:line="276" w:lineRule="auto"/>
      </w:pPr>
      <w:r>
        <w:rPr>
          <w:rFonts w:ascii="Calibri" w:hAnsi="Calibri"/>
          <w:b/>
          <w:sz w:val="21"/>
        </w:rPr>
        <w:t>Config Service:</w:t>
      </w:r>
      <w:r>
        <w:rPr>
          <w:rFonts w:ascii="Calibri" w:hAnsi="Calibri"/>
          <w:color w:val="334155"/>
          <w:sz w:val="21"/>
        </w:rPr>
        <w:t xml:space="preserve"> Configures environment and server variables (upload directory, APIs keys).</w:t>
      </w:r>
    </w:p>
    <w:p>
      <w:pPr>
        <w:pStyle w:val="ListBullet"/>
        <w:spacing w:after="80" w:before="0" w:line="276" w:lineRule="auto"/>
      </w:pPr>
      <w:r>
        <w:rPr>
          <w:rFonts w:ascii="Calibri" w:hAnsi="Calibri"/>
          <w:b/>
          <w:sz w:val="21"/>
        </w:rPr>
        <w:t>AI Bridge:</w:t>
      </w:r>
      <w:r>
        <w:rPr>
          <w:rFonts w:ascii="Calibri" w:hAnsi="Calibri"/>
          <w:color w:val="334155"/>
          <w:sz w:val="21"/>
        </w:rPr>
        <w:t xml:space="preserve"> Encapsulates the AI evaluation pipeline and coordinates requests to the AI models.</w:t>
      </w:r>
    </w:p>
    <w:p>
      <w:pPr>
        <w:pStyle w:val="ListBullet"/>
        <w:spacing w:after="80" w:before="0" w:line="276" w:lineRule="auto"/>
      </w:pPr>
      <w:r>
        <w:rPr>
          <w:rFonts w:ascii="Calibri" w:hAnsi="Calibri"/>
          <w:b/>
          <w:sz w:val="21"/>
        </w:rPr>
        <w:t>Authentication Service:</w:t>
      </w:r>
      <w:r>
        <w:rPr>
          <w:rFonts w:ascii="Calibri" w:hAnsi="Calibri"/>
          <w:color w:val="334155"/>
          <w:sz w:val="21"/>
        </w:rPr>
        <w:t xml:space="preserve"> Implements JWT token extraction, session login/logout, and credentials verification.</w:t>
      </w:r>
    </w:p>
    <w:p>
      <w:pPr>
        <w:pStyle w:val="ListBullet"/>
        <w:spacing w:after="80" w:before="0" w:line="276" w:lineRule="auto"/>
      </w:pPr>
      <w:r>
        <w:rPr>
          <w:rFonts w:ascii="Calibri" w:hAnsi="Calibri"/>
          <w:b/>
          <w:sz w:val="21"/>
        </w:rPr>
        <w:t>Reports Service:</w:t>
      </w:r>
      <w:r>
        <w:rPr>
          <w:rFonts w:ascii="Calibri" w:hAnsi="Calibri"/>
          <w:color w:val="334155"/>
          <w:sz w:val="21"/>
        </w:rPr>
        <w:t xml:space="preserve"> A thread-safe file database service that reads and writes reported issues to local JSON storage.</w:t>
      </w:r>
    </w:p>
    <w:p>
      <w:pPr>
        <w:pStyle w:val="ListBullet"/>
        <w:spacing w:after="80" w:before="0" w:line="276" w:lineRule="auto"/>
      </w:pPr>
      <w:r>
        <w:rPr>
          <w:rFonts w:ascii="Calibri" w:hAnsi="Calibri"/>
          <w:b/>
          <w:sz w:val="21"/>
        </w:rPr>
        <w:t>Maps Service:</w:t>
      </w:r>
      <w:r>
        <w:rPr>
          <w:rFonts w:ascii="Calibri" w:hAnsi="Calibri"/>
          <w:color w:val="334155"/>
          <w:sz w:val="21"/>
        </w:rPr>
        <w:t xml:space="preserve"> Handles IP-based geocoding calculations and calculates distances to nearest medical structures.</w:t>
      </w:r>
    </w:p>
    <w:p>
      <w:pPr>
        <w:keepNext/>
        <w:spacing w:before="360" w:after="160"/>
      </w:pPr>
      <w:r>
        <w:rPr>
          <w:rFonts w:ascii="Segoe UI" w:hAnsi="Segoe UI"/>
          <w:b/>
          <w:color w:val="1A365D"/>
          <w:sz w:val="30"/>
        </w:rPr>
        <w:t>2.3 AI &amp; Evaluation Pipelines</w:t>
      </w:r>
    </w:p>
    <w:p>
      <w:pPr>
        <w:spacing w:after="120" w:line="276" w:lineRule="auto"/>
      </w:pPr>
      <w:r>
        <w:rPr>
          <w:rFonts w:ascii="Calibri" w:hAnsi="Calibri"/>
          <w:i w:val="0"/>
          <w:color w:val="334155"/>
          <w:sz w:val="21"/>
        </w:rPr>
        <w:t>The ecosystem operates two distinct AI/ML components:</w:t>
      </w:r>
    </w:p>
    <w:p>
      <w:pPr>
        <w:pStyle w:val="ListBullet"/>
        <w:spacing w:after="80" w:before="0" w:line="276" w:lineRule="auto"/>
      </w:pPr>
      <w:r>
        <w:rPr>
          <w:rFonts w:ascii="Calibri" w:hAnsi="Calibri"/>
          <w:b/>
          <w:sz w:val="21"/>
        </w:rPr>
        <w:t>Road Defect Classification Model:</w:t>
      </w:r>
      <w:r>
        <w:rPr>
          <w:rFonts w:ascii="Calibri" w:hAnsi="Calibri"/>
          <w:color w:val="334155"/>
          <w:sz w:val="21"/>
        </w:rPr>
        <w:t xml:space="preserve"> Accessible via `/roads/detect`, it handles image uploads. It first attempts to leverage the Google Gemini Vision API (using the 'gemini-2.5-flash' model) to analyze the image details. If the API is unavailable or unconfigured, it utilizes a filename-heuristic algorithm and brightness/contrast analysis to output deterministic mock metrics.</w:t>
      </w:r>
    </w:p>
    <w:p>
      <w:pPr>
        <w:pStyle w:val="ListBullet"/>
        <w:spacing w:after="80" w:before="0" w:line="276" w:lineRule="auto"/>
      </w:pPr>
      <w:r>
        <w:rPr>
          <w:rFonts w:ascii="Calibri" w:hAnsi="Calibri"/>
          <w:b/>
          <w:sz w:val="21"/>
        </w:rPr>
        <w:t>Tabular Risk Scoring Engine:</w:t>
      </w:r>
      <w:r>
        <w:rPr>
          <w:rFonts w:ascii="Calibri" w:hAnsi="Calibri"/>
          <w:color w:val="334155"/>
          <w:sz w:val="21"/>
        </w:rPr>
        <w:t xml:space="preserve"> Accessible via `/risk/score` and `/risk/route-profile`, it computes safety risk indices (from 0 to 99) based on factors like time of day, weather conditions, traffic level, road quality, and specific geographical features.</w:t>
      </w:r>
    </w:p>
    <w:p>
      <w:r>
        <w:br w:type="page"/>
      </w:r>
    </w:p>
    <w:p>
      <w:pPr>
        <w:keepNext/>
        <w:spacing w:before="560" w:after="160"/>
      </w:pPr>
      <w:r>
        <w:rPr>
          <w:rFonts w:ascii="Segoe UI" w:hAnsi="Segoe UI"/>
          <w:b/>
          <w:color w:val="0F2043"/>
          <w:sz w:val="40"/>
        </w:rPr>
        <w:t>3. Key Features &amp; Operational Workflows</w:t>
      </w:r>
    </w:p>
    <w:p>
      <w:pPr>
        <w:keepNext/>
        <w:spacing w:before="360" w:after="160"/>
      </w:pPr>
      <w:r>
        <w:rPr>
          <w:rFonts w:ascii="Segoe UI" w:hAnsi="Segoe UI"/>
          <w:b/>
          <w:color w:val="1A365D"/>
          <w:sz w:val="30"/>
        </w:rPr>
        <w:t>3.1 Smart SOS Emergency System</w:t>
      </w:r>
    </w:p>
    <w:p>
      <w:pPr>
        <w:spacing w:after="120" w:line="276" w:lineRule="auto"/>
      </w:pPr>
      <w:r>
        <w:rPr>
          <w:rFonts w:ascii="Calibri" w:hAnsi="Calibri"/>
          <w:i w:val="0"/>
          <w:color w:val="334155"/>
          <w:sz w:val="21"/>
        </w:rPr>
        <w:t>When a citizen triggers an SOS, the system executes the following steps:</w:t>
      </w:r>
    </w:p>
    <w:p>
      <w:pPr>
        <w:pStyle w:val="ListBullet"/>
        <w:spacing w:after="80" w:before="0" w:line="276" w:lineRule="auto"/>
      </w:pPr>
      <w:r>
        <w:rPr>
          <w:rFonts w:ascii="Calibri" w:hAnsi="Calibri"/>
          <w:color w:val="334155"/>
          <w:sz w:val="21"/>
        </w:rPr>
        <w:t xml:space="preserve"> Resolves the user's location coordinates. It first requests the browser geolocation; if unavailable, it uses the backend's IP Geolocation service (`ipinfo.io`) as a fallback.</w:t>
      </w:r>
    </w:p>
    <w:p>
      <w:pPr>
        <w:pStyle w:val="ListBullet"/>
        <w:spacing w:after="80" w:before="0" w:line="276" w:lineRule="auto"/>
      </w:pPr>
      <w:r>
        <w:rPr>
          <w:rFonts w:ascii="Calibri" w:hAnsi="Calibri"/>
          <w:color w:val="334155"/>
          <w:sz w:val="21"/>
        </w:rPr>
        <w:t xml:space="preserve"> Calculates distances to nearest hospitals using coordinates math.</w:t>
      </w:r>
    </w:p>
    <w:p>
      <w:pPr>
        <w:pStyle w:val="ListBullet"/>
        <w:spacing w:after="80" w:before="0" w:line="276" w:lineRule="auto"/>
      </w:pPr>
      <w:r>
        <w:rPr>
          <w:rFonts w:ascii="Calibri" w:hAnsi="Calibri"/>
          <w:color w:val="334155"/>
          <w:sz w:val="21"/>
        </w:rPr>
        <w:t xml:space="preserve"> Notifies emergency contacts and writes the detailed incident log to 'sos_logs.txt' on the server.</w:t>
      </w:r>
    </w:p>
    <w:p>
      <w:pPr>
        <w:pStyle w:val="ListBullet"/>
        <w:spacing w:after="80" w:before="0" w:line="276" w:lineRule="auto"/>
      </w:pPr>
      <w:r>
        <w:rPr>
          <w:rFonts w:ascii="Calibri" w:hAnsi="Calibri"/>
          <w:color w:val="334155"/>
          <w:sz w:val="21"/>
        </w:rPr>
        <w:t xml:space="preserve"> Streams the dispatched SOS alert to the active command-center dashboard.</w:t>
      </w:r>
    </w:p>
    <w:p>
      <w:pPr>
        <w:keepNext/>
        <w:spacing w:before="360" w:after="160"/>
      </w:pPr>
      <w:r>
        <w:rPr>
          <w:rFonts w:ascii="Segoe UI" w:hAnsi="Segoe UI"/>
          <w:b/>
          <w:color w:val="1A365D"/>
          <w:sz w:val="30"/>
        </w:rPr>
        <w:t>3.2 AI Road Issue Detection</w:t>
      </w:r>
    </w:p>
    <w:p>
      <w:pPr>
        <w:spacing w:after="120" w:line="276" w:lineRule="auto"/>
      </w:pPr>
      <w:r>
        <w:rPr>
          <w:rFonts w:ascii="Calibri" w:hAnsi="Calibri"/>
          <w:i w:val="0"/>
          <w:color w:val="334155"/>
          <w:sz w:val="21"/>
        </w:rPr>
        <w:t>Citizens snap a picture of a road hazard and upload it. The pipeline:</w:t>
      </w:r>
    </w:p>
    <w:p>
      <w:pPr>
        <w:pStyle w:val="ListBullet"/>
        <w:spacing w:after="80" w:before="0" w:line="276" w:lineRule="auto"/>
      </w:pPr>
      <w:r>
        <w:rPr>
          <w:rFonts w:ascii="Calibri" w:hAnsi="Calibri"/>
          <w:color w:val="334155"/>
          <w:sz w:val="21"/>
        </w:rPr>
        <w:t xml:space="preserve"> Validates file extensions (PNG, JPG, JPEG, WEBP, HEIC) and saves the image to the uploads directory.</w:t>
      </w:r>
    </w:p>
    <w:p>
      <w:pPr>
        <w:pStyle w:val="ListBullet"/>
        <w:spacing w:after="80" w:before="0" w:line="276" w:lineRule="auto"/>
      </w:pPr>
      <w:r>
        <w:rPr>
          <w:rFonts w:ascii="Calibri" w:hAnsi="Calibri"/>
          <w:color w:val="334155"/>
          <w:sz w:val="21"/>
        </w:rPr>
        <w:t xml:space="preserve"> Resizes the image to 224x224 and converts it to RGB to prepare it for processing.</w:t>
      </w:r>
    </w:p>
    <w:p>
      <w:pPr>
        <w:pStyle w:val="ListBullet"/>
        <w:spacing w:after="80" w:before="0" w:line="276" w:lineRule="auto"/>
      </w:pPr>
      <w:r>
        <w:rPr>
          <w:rFonts w:ascii="Calibri" w:hAnsi="Calibri"/>
          <w:color w:val="334155"/>
          <w:sz w:val="21"/>
        </w:rPr>
        <w:t xml:space="preserve"> Calls the Gemini Vision API using a highly structured prompt to identify potholes, waterlogging, or general damage.</w:t>
      </w:r>
    </w:p>
    <w:p>
      <w:pPr>
        <w:pStyle w:val="ListBullet"/>
        <w:spacing w:after="80" w:before="0" w:line="276" w:lineRule="auto"/>
      </w:pPr>
      <w:r>
        <w:rPr>
          <w:rFonts w:ascii="Calibri" w:hAnsi="Calibri"/>
          <w:color w:val="334155"/>
          <w:sz w:val="21"/>
        </w:rPr>
        <w:t xml:space="preserve"> If Gemini fails, it checks the filename for keywords (e.g., 'pothole', 'water') and computes a deterministic confidence score based on the image's standard deviation and mean pixel brightness.</w:t>
      </w:r>
    </w:p>
    <w:p>
      <w:pPr>
        <w:keepNext/>
        <w:spacing w:before="360" w:after="160"/>
      </w:pPr>
      <w:r>
        <w:rPr>
          <w:rFonts w:ascii="Segoe UI" w:hAnsi="Segoe UI"/>
          <w:b/>
          <w:color w:val="1A365D"/>
          <w:sz w:val="30"/>
        </w:rPr>
        <w:t>3.3 Route Risk Profiler</w:t>
      </w:r>
    </w:p>
    <w:p>
      <w:pPr>
        <w:spacing w:after="120" w:line="276" w:lineRule="auto"/>
      </w:pPr>
      <w:r>
        <w:rPr>
          <w:rFonts w:ascii="Calibri" w:hAnsi="Calibri"/>
          <w:i w:val="0"/>
          <w:color w:val="334155"/>
          <w:sz w:val="21"/>
        </w:rPr>
        <w:t>The risk model accepts a list of path waypoints and calculates safety hazard indices:</w:t>
      </w:r>
    </w:p>
    <w:p>
      <w:pPr>
        <w:pStyle w:val="ListBullet"/>
        <w:spacing w:after="80" w:before="0" w:line="276" w:lineRule="auto"/>
      </w:pPr>
      <w:r>
        <w:rPr>
          <w:rFonts w:ascii="Calibri" w:hAnsi="Calibri"/>
          <w:color w:val="334155"/>
          <w:sz w:val="21"/>
        </w:rPr>
        <w:t xml:space="preserve"> Evaluates risk weights: time of day (e.g. peak rush hours), weather conditions (e.g. rain/fog), road reports, and traffic levels.</w:t>
      </w:r>
    </w:p>
    <w:p>
      <w:pPr>
        <w:pStyle w:val="ListBullet"/>
        <w:spacing w:after="80" w:before="0" w:line="276" w:lineRule="auto"/>
      </w:pPr>
      <w:r>
        <w:rPr>
          <w:rFonts w:ascii="Calibri" w:hAnsi="Calibri"/>
          <w:color w:val="334155"/>
          <w:sz w:val="21"/>
        </w:rPr>
        <w:t xml:space="preserve"> Applies geographical modifiers (e.g. flyovers, junctions, and specific districts add incremental risk).</w:t>
      </w:r>
    </w:p>
    <w:p>
      <w:pPr>
        <w:pStyle w:val="ListBullet"/>
        <w:spacing w:after="80" w:before="0" w:line="276" w:lineRule="auto"/>
      </w:pPr>
      <w:r>
        <w:rPr>
          <w:rFonts w:ascii="Calibri" w:hAnsi="Calibri"/>
          <w:color w:val="334155"/>
          <w:sz w:val="21"/>
        </w:rPr>
        <w:t xml:space="preserve"> Streams active risk alerts to connected frontend clients using a Server-Sent Events (SSE) `/risk/stream` protocol.</w:t>
      </w:r>
    </w:p>
    <w:p>
      <w:pPr>
        <w:keepNext/>
        <w:spacing w:before="360" w:after="160"/>
      </w:pPr>
      <w:r>
        <w:rPr>
          <w:rFonts w:ascii="Segoe UI" w:hAnsi="Segoe UI"/>
          <w:b/>
          <w:color w:val="1A365D"/>
          <w:sz w:val="30"/>
        </w:rPr>
        <w:t>3.4 Multilingual Core (i18n)</w:t>
      </w:r>
    </w:p>
    <w:p>
      <w:pPr>
        <w:spacing w:after="120" w:line="276" w:lineRule="auto"/>
      </w:pPr>
      <w:r>
        <w:rPr>
          <w:rFonts w:ascii="Calibri" w:hAnsi="Calibri"/>
          <w:i w:val="0"/>
          <w:color w:val="334155"/>
          <w:sz w:val="21"/>
        </w:rPr>
        <w:t>To bridge language barriers, Raksha AI implements full dynamic translation. Localization is supported for six languages: English (en), Hindi (hi), Tamil (ta), Telugu (te), Kannada (kn), and Malayalam (ml).</w:t>
      </w:r>
    </w:p>
    <w:p>
      <w:pPr>
        <w:pStyle w:val="ListBullet"/>
        <w:spacing w:after="80" w:before="0" w:line="276" w:lineRule="auto"/>
      </w:pPr>
      <w:r>
        <w:rPr>
          <w:rFonts w:ascii="Calibri" w:hAnsi="Calibri"/>
          <w:color w:val="334155"/>
          <w:sz w:val="21"/>
        </w:rPr>
        <w:t xml:space="preserve"> Frontend localization uses react-i18next and a custom state context provider. User preferences are persisted in local storage.</w:t>
      </w:r>
    </w:p>
    <w:p>
      <w:pPr>
        <w:pStyle w:val="ListBullet"/>
        <w:spacing w:after="80" w:before="0" w:line="276" w:lineRule="auto"/>
      </w:pPr>
      <w:r>
        <w:rPr>
          <w:rFonts w:ascii="Calibri" w:hAnsi="Calibri"/>
          <w:color w:val="334155"/>
          <w:sz w:val="21"/>
        </w:rPr>
        <w:t xml:space="preserve"> Backend localization dynamically translates error messages, validation statuses, and notifications based on the query parameter `?language=xx` or the `Accept-Language` HTTP header.</w:t>
      </w:r>
    </w:p>
    <w:p>
      <w:r>
        <w:br w:type="page"/>
      </w:r>
    </w:p>
    <w:p>
      <w:pPr>
        <w:keepNext/>
        <w:spacing w:before="560" w:after="160"/>
      </w:pPr>
      <w:r>
        <w:rPr>
          <w:rFonts w:ascii="Segoe UI" w:hAnsi="Segoe UI"/>
          <w:b/>
          <w:color w:val="0F2043"/>
          <w:sz w:val="40"/>
        </w:rPr>
        <w:t>4. Software Requirements &amp; Packages Used</w:t>
      </w:r>
    </w:p>
    <w:p>
      <w:pPr>
        <w:spacing w:after="120" w:line="276" w:lineRule="auto"/>
      </w:pPr>
      <w:r>
        <w:rPr>
          <w:rFonts w:ascii="Calibri" w:hAnsi="Calibri"/>
          <w:i w:val="0"/>
          <w:color w:val="334155"/>
          <w:sz w:val="21"/>
        </w:rPr>
        <w:t>The following table lists the core software libraries and frameworks utilized in the development and runtime execution of the Raksha AI ecosystem:</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200"/>
            <w:shd w:val="clear" w:color="auto" w:fill="1A365D"/>
            <w:tcMar>
              <w:top w:w="120" w:type="dxa"/>
              <w:bottom w:w="120" w:type="dxa"/>
              <w:left w:w="150" w:type="dxa"/>
              <w:right w:w="150" w:type="dxa"/>
            </w:tcMar>
          </w:tcPr>
          <w:p>
            <w:r>
              <w:rPr>
                <w:rFonts w:ascii="Segoe UI" w:hAnsi="Segoe UI"/>
                <w:b/>
                <w:color w:val="FFFFFF"/>
                <w:sz w:val="19"/>
              </w:rPr>
              <w:t>Package Name</w:t>
            </w:r>
          </w:p>
        </w:tc>
        <w:tc>
          <w:tcPr>
            <w:tcW w:type="dxa" w:w="1400"/>
            <w:shd w:val="clear" w:color="auto" w:fill="1A365D"/>
            <w:tcMar>
              <w:top w:w="120" w:type="dxa"/>
              <w:bottom w:w="120" w:type="dxa"/>
              <w:left w:w="150" w:type="dxa"/>
              <w:right w:w="150" w:type="dxa"/>
            </w:tcMar>
          </w:tcPr>
          <w:p>
            <w:r>
              <w:rPr>
                <w:rFonts w:ascii="Segoe UI" w:hAnsi="Segoe UI"/>
                <w:b/>
                <w:color w:val="FFFFFF"/>
                <w:sz w:val="19"/>
              </w:rPr>
              <w:t>Version Scope</w:t>
            </w:r>
          </w:p>
        </w:tc>
        <w:tc>
          <w:tcPr>
            <w:tcW w:type="dxa" w:w="4400"/>
            <w:shd w:val="clear" w:color="auto" w:fill="1A365D"/>
            <w:tcMar>
              <w:top w:w="120" w:type="dxa"/>
              <w:bottom w:w="120" w:type="dxa"/>
              <w:left w:w="150" w:type="dxa"/>
              <w:right w:w="150" w:type="dxa"/>
            </w:tcMar>
          </w:tcPr>
          <w:p>
            <w:r>
              <w:rPr>
                <w:rFonts w:ascii="Segoe UI" w:hAnsi="Segoe UI"/>
                <w:b/>
                <w:color w:val="FFFFFF"/>
                <w:sz w:val="19"/>
              </w:rPr>
              <w:t>Core Responsibility in Ecosystem</w:t>
            </w:r>
          </w:p>
        </w:tc>
        <w:tc>
          <w:tcPr>
            <w:tcW w:type="dxa" w:w="1600"/>
            <w:shd w:val="clear" w:color="auto" w:fill="1A365D"/>
            <w:tcMar>
              <w:top w:w="120" w:type="dxa"/>
              <w:bottom w:w="120" w:type="dxa"/>
              <w:left w:w="150" w:type="dxa"/>
              <w:right w:w="150" w:type="dxa"/>
            </w:tcMar>
          </w:tcPr>
          <w:p>
            <w:r>
              <w:rPr>
                <w:rFonts w:ascii="Segoe UI" w:hAnsi="Segoe UI"/>
                <w:b/>
                <w:color w:val="FFFFFF"/>
                <w:sz w:val="19"/>
              </w:rPr>
              <w:t>Environment</w:t>
            </w:r>
          </w:p>
        </w:tc>
      </w:tr>
      <w:tr>
        <w:tc>
          <w:tcPr>
            <w:tcW w:type="dxa" w:w="2200"/>
            <w:shd w:val="clear" w:color="auto" w:fill="F9FAFB"/>
            <w:tcMar>
              <w:top w:w="100" w:type="dxa"/>
              <w:bottom w:w="100" w:type="dxa"/>
              <w:left w:w="150" w:type="dxa"/>
              <w:right w:w="150" w:type="dxa"/>
            </w:tcMar>
          </w:tcPr>
          <w:p>
            <w:r>
              <w:rPr>
                <w:rFonts w:ascii="Calibri" w:hAnsi="Calibri"/>
                <w:sz w:val="19"/>
              </w:rPr>
              <w:t>Flask</w:t>
            </w:r>
          </w:p>
        </w:tc>
        <w:tc>
          <w:tcPr>
            <w:tcW w:type="dxa" w:w="1400"/>
            <w:shd w:val="clear" w:color="auto" w:fill="F9FAFB"/>
            <w:tcMar>
              <w:top w:w="100" w:type="dxa"/>
              <w:bottom w:w="100" w:type="dxa"/>
              <w:left w:w="150" w:type="dxa"/>
              <w:right w:w="150" w:type="dxa"/>
            </w:tcMar>
          </w:tcPr>
          <w:p>
            <w:r>
              <w:rPr>
                <w:rFonts w:ascii="Calibri" w:hAnsi="Calibri"/>
                <w:sz w:val="19"/>
              </w:rPr>
              <w:t>&gt;=3.0, &lt;4.0</w:t>
            </w:r>
          </w:p>
        </w:tc>
        <w:tc>
          <w:tcPr>
            <w:tcW w:type="dxa" w:w="4400"/>
            <w:shd w:val="clear" w:color="auto" w:fill="F9FAFB"/>
            <w:tcMar>
              <w:top w:w="100" w:type="dxa"/>
              <w:bottom w:w="100" w:type="dxa"/>
              <w:left w:w="150" w:type="dxa"/>
              <w:right w:w="150" w:type="dxa"/>
            </w:tcMar>
          </w:tcPr>
          <w:p>
            <w:r>
              <w:rPr>
                <w:rFonts w:ascii="Calibri" w:hAnsi="Calibri"/>
                <w:sz w:val="19"/>
              </w:rPr>
              <w:t>Core WSGI Python web application framework for hosting endpoints and middleware.</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flask-cors</w:t>
            </w:r>
          </w:p>
        </w:tc>
        <w:tc>
          <w:tcPr>
            <w:tcW w:type="dxa" w:w="1400"/>
            <w:shd w:val="clear" w:color="auto" w:fill="F9FAFB"/>
            <w:tcMar>
              <w:top w:w="100" w:type="dxa"/>
              <w:bottom w:w="100" w:type="dxa"/>
              <w:left w:w="150" w:type="dxa"/>
              <w:right w:w="150" w:type="dxa"/>
            </w:tcMar>
          </w:tcPr>
          <w:p>
            <w:r>
              <w:rPr>
                <w:rFonts w:ascii="Calibri" w:hAnsi="Calibri"/>
                <w:sz w:val="19"/>
              </w:rPr>
              <w:t>&gt;=4.0, &lt;5.0</w:t>
            </w:r>
          </w:p>
        </w:tc>
        <w:tc>
          <w:tcPr>
            <w:tcW w:type="dxa" w:w="4400"/>
            <w:shd w:val="clear" w:color="auto" w:fill="F9FAFB"/>
            <w:tcMar>
              <w:top w:w="100" w:type="dxa"/>
              <w:bottom w:w="100" w:type="dxa"/>
              <w:left w:w="150" w:type="dxa"/>
              <w:right w:w="150" w:type="dxa"/>
            </w:tcMar>
          </w:tcPr>
          <w:p>
            <w:r>
              <w:rPr>
                <w:rFonts w:ascii="Calibri" w:hAnsi="Calibri"/>
                <w:sz w:val="19"/>
              </w:rPr>
              <w:t>Cross-Origin Resource Sharing middleware for Flask, facilitating secure web client requests.</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requests</w:t>
            </w:r>
          </w:p>
        </w:tc>
        <w:tc>
          <w:tcPr>
            <w:tcW w:type="dxa" w:w="1400"/>
            <w:shd w:val="clear" w:color="auto" w:fill="F9FAFB"/>
            <w:tcMar>
              <w:top w:w="100" w:type="dxa"/>
              <w:bottom w:w="100" w:type="dxa"/>
              <w:left w:w="150" w:type="dxa"/>
              <w:right w:w="150" w:type="dxa"/>
            </w:tcMar>
          </w:tcPr>
          <w:p>
            <w:r>
              <w:rPr>
                <w:rFonts w:ascii="Calibri" w:hAnsi="Calibri"/>
                <w:sz w:val="19"/>
              </w:rPr>
              <w:t>&gt;=2.31, &lt;3.0</w:t>
            </w:r>
          </w:p>
        </w:tc>
        <w:tc>
          <w:tcPr>
            <w:tcW w:type="dxa" w:w="4400"/>
            <w:shd w:val="clear" w:color="auto" w:fill="F9FAFB"/>
            <w:tcMar>
              <w:top w:w="100" w:type="dxa"/>
              <w:bottom w:w="100" w:type="dxa"/>
              <w:left w:w="150" w:type="dxa"/>
              <w:right w:w="150" w:type="dxa"/>
            </w:tcMar>
          </w:tcPr>
          <w:p>
            <w:r>
              <w:rPr>
                <w:rFonts w:ascii="Calibri" w:hAnsi="Calibri"/>
                <w:sz w:val="19"/>
              </w:rPr>
              <w:t>HTTP client library for retrieving IP geolocation data and external maps integration.</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Pillow</w:t>
            </w:r>
          </w:p>
        </w:tc>
        <w:tc>
          <w:tcPr>
            <w:tcW w:type="dxa" w:w="1400"/>
            <w:shd w:val="clear" w:color="auto" w:fill="F9FAFB"/>
            <w:tcMar>
              <w:top w:w="100" w:type="dxa"/>
              <w:bottom w:w="100" w:type="dxa"/>
              <w:left w:w="150" w:type="dxa"/>
              <w:right w:w="150" w:type="dxa"/>
            </w:tcMar>
          </w:tcPr>
          <w:p>
            <w:r>
              <w:rPr>
                <w:rFonts w:ascii="Calibri" w:hAnsi="Calibri"/>
                <w:sz w:val="19"/>
              </w:rPr>
              <w:t>&gt;=10.0, &lt;11.0</w:t>
            </w:r>
          </w:p>
        </w:tc>
        <w:tc>
          <w:tcPr>
            <w:tcW w:type="dxa" w:w="4400"/>
            <w:shd w:val="clear" w:color="auto" w:fill="F9FAFB"/>
            <w:tcMar>
              <w:top w:w="100" w:type="dxa"/>
              <w:bottom w:w="100" w:type="dxa"/>
              <w:left w:w="150" w:type="dxa"/>
              <w:right w:w="150" w:type="dxa"/>
            </w:tcMar>
          </w:tcPr>
          <w:p>
            <w:r>
              <w:rPr>
                <w:rFonts w:ascii="Calibri" w:hAnsi="Calibri"/>
                <w:sz w:val="19"/>
              </w:rPr>
              <w:t>Python Imaging Library for image validation, metadata extraction, and preprocessing.</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numpy</w:t>
            </w:r>
          </w:p>
        </w:tc>
        <w:tc>
          <w:tcPr>
            <w:tcW w:type="dxa" w:w="1400"/>
            <w:shd w:val="clear" w:color="auto" w:fill="F9FAFB"/>
            <w:tcMar>
              <w:top w:w="100" w:type="dxa"/>
              <w:bottom w:w="100" w:type="dxa"/>
              <w:left w:w="150" w:type="dxa"/>
              <w:right w:w="150" w:type="dxa"/>
            </w:tcMar>
          </w:tcPr>
          <w:p>
            <w:r>
              <w:rPr>
                <w:rFonts w:ascii="Calibri" w:hAnsi="Calibri"/>
                <w:sz w:val="19"/>
              </w:rPr>
              <w:t>&gt;=1.26</w:t>
            </w:r>
          </w:p>
        </w:tc>
        <w:tc>
          <w:tcPr>
            <w:tcW w:type="dxa" w:w="4400"/>
            <w:shd w:val="clear" w:color="auto" w:fill="F9FAFB"/>
            <w:tcMar>
              <w:top w:w="100" w:type="dxa"/>
              <w:bottom w:w="100" w:type="dxa"/>
              <w:left w:w="150" w:type="dxa"/>
              <w:right w:w="150" w:type="dxa"/>
            </w:tcMar>
          </w:tcPr>
          <w:p>
            <w:r>
              <w:rPr>
                <w:rFonts w:ascii="Calibri" w:hAnsi="Calibri"/>
                <w:sz w:val="19"/>
              </w:rPr>
              <w:t>Numeric math library used for image array operations and brightness calculations.</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firebase-admin</w:t>
            </w:r>
          </w:p>
        </w:tc>
        <w:tc>
          <w:tcPr>
            <w:tcW w:type="dxa" w:w="1400"/>
            <w:shd w:val="clear" w:color="auto" w:fill="F9FAFB"/>
            <w:tcMar>
              <w:top w:w="100" w:type="dxa"/>
              <w:bottom w:w="100" w:type="dxa"/>
              <w:left w:w="150" w:type="dxa"/>
              <w:right w:w="150" w:type="dxa"/>
            </w:tcMar>
          </w:tcPr>
          <w:p>
            <w:r>
              <w:rPr>
                <w:rFonts w:ascii="Calibri" w:hAnsi="Calibri"/>
                <w:sz w:val="19"/>
              </w:rPr>
              <w:t>&gt;=6.5, &lt;7.0</w:t>
            </w:r>
          </w:p>
        </w:tc>
        <w:tc>
          <w:tcPr>
            <w:tcW w:type="dxa" w:w="4400"/>
            <w:shd w:val="clear" w:color="auto" w:fill="F9FAFB"/>
            <w:tcMar>
              <w:top w:w="100" w:type="dxa"/>
              <w:bottom w:w="100" w:type="dxa"/>
              <w:left w:w="150" w:type="dxa"/>
              <w:right w:w="150" w:type="dxa"/>
            </w:tcMar>
          </w:tcPr>
          <w:p>
            <w:r>
              <w:rPr>
                <w:rFonts w:ascii="Calibri" w:hAnsi="Calibri"/>
                <w:sz w:val="19"/>
              </w:rPr>
              <w:t>Firebase SDK for managing administrative operations, authentication tokens, and synchronizations.</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python-dotenv</w:t>
            </w:r>
          </w:p>
        </w:tc>
        <w:tc>
          <w:tcPr>
            <w:tcW w:type="dxa" w:w="1400"/>
            <w:shd w:val="clear" w:color="auto" w:fill="F9FAFB"/>
            <w:tcMar>
              <w:top w:w="100" w:type="dxa"/>
              <w:bottom w:w="100" w:type="dxa"/>
              <w:left w:w="150" w:type="dxa"/>
              <w:right w:w="150" w:type="dxa"/>
            </w:tcMar>
          </w:tcPr>
          <w:p>
            <w:r>
              <w:rPr>
                <w:rFonts w:ascii="Calibri" w:hAnsi="Calibri"/>
                <w:sz w:val="19"/>
              </w:rPr>
              <w:t>&gt;=1.0, &lt;2.0</w:t>
            </w:r>
          </w:p>
        </w:tc>
        <w:tc>
          <w:tcPr>
            <w:tcW w:type="dxa" w:w="4400"/>
            <w:shd w:val="clear" w:color="auto" w:fill="F9FAFB"/>
            <w:tcMar>
              <w:top w:w="100" w:type="dxa"/>
              <w:bottom w:w="100" w:type="dxa"/>
              <w:left w:w="150" w:type="dxa"/>
              <w:right w:w="150" w:type="dxa"/>
            </w:tcMar>
          </w:tcPr>
          <w:p>
            <w:r>
              <w:rPr>
                <w:rFonts w:ascii="Calibri" w:hAnsi="Calibri"/>
                <w:sz w:val="19"/>
              </w:rPr>
              <w:t>Parses and loads environment variables from a .env file into the system runtime.</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google-genai</w:t>
            </w:r>
          </w:p>
        </w:tc>
        <w:tc>
          <w:tcPr>
            <w:tcW w:type="dxa" w:w="1400"/>
            <w:shd w:val="clear" w:color="auto" w:fill="F9FAFB"/>
            <w:tcMar>
              <w:top w:w="100" w:type="dxa"/>
              <w:bottom w:w="100" w:type="dxa"/>
              <w:left w:w="150" w:type="dxa"/>
              <w:right w:w="150" w:type="dxa"/>
            </w:tcMar>
          </w:tcPr>
          <w:p>
            <w:r>
              <w:rPr>
                <w:rFonts w:ascii="Calibri" w:hAnsi="Calibri"/>
                <w:sz w:val="19"/>
              </w:rPr>
              <w:t>&gt;=0.1.0</w:t>
            </w:r>
          </w:p>
        </w:tc>
        <w:tc>
          <w:tcPr>
            <w:tcW w:type="dxa" w:w="4400"/>
            <w:shd w:val="clear" w:color="auto" w:fill="F9FAFB"/>
            <w:tcMar>
              <w:top w:w="100" w:type="dxa"/>
              <w:bottom w:w="100" w:type="dxa"/>
              <w:left w:w="150" w:type="dxa"/>
              <w:right w:w="150" w:type="dxa"/>
            </w:tcMar>
          </w:tcPr>
          <w:p>
            <w:r>
              <w:rPr>
                <w:rFonts w:ascii="Calibri" w:hAnsi="Calibri"/>
                <w:sz w:val="19"/>
              </w:rPr>
              <w:t>Google Gemini SDK to interface with Gemini models (e.g. gemini-2.5-flash) for vision and AI tasks.</w:t>
            </w:r>
          </w:p>
        </w:tc>
        <w:tc>
          <w:tcPr>
            <w:tcW w:type="dxa" w:w="1600"/>
            <w:shd w:val="clear" w:color="auto" w:fill="F9FAFB"/>
            <w:tcMar>
              <w:top w:w="100" w:type="dxa"/>
              <w:bottom w:w="100" w:type="dxa"/>
              <w:left w:w="150" w:type="dxa"/>
              <w:right w:w="150" w:type="dxa"/>
            </w:tcMar>
          </w:tcPr>
          <w:p>
            <w:r>
              <w:rPr>
                <w:rFonts w:ascii="Calibri" w:hAnsi="Calibri"/>
                <w:sz w:val="19"/>
              </w:rPr>
              <w:t>Backend</w:t>
            </w:r>
          </w:p>
        </w:tc>
      </w:tr>
      <w:tr>
        <w:tc>
          <w:tcPr>
            <w:tcW w:type="dxa" w:w="2200"/>
            <w:shd w:val="clear" w:color="auto" w:fill="F9FAFB"/>
            <w:tcMar>
              <w:top w:w="100" w:type="dxa"/>
              <w:bottom w:w="100" w:type="dxa"/>
              <w:left w:w="150" w:type="dxa"/>
              <w:right w:w="150" w:type="dxa"/>
            </w:tcMar>
          </w:tcPr>
          <w:p>
            <w:r>
              <w:rPr>
                <w:rFonts w:ascii="Calibri" w:hAnsi="Calibri"/>
                <w:sz w:val="19"/>
              </w:rPr>
              <w:t>react</w:t>
            </w:r>
          </w:p>
        </w:tc>
        <w:tc>
          <w:tcPr>
            <w:tcW w:type="dxa" w:w="1400"/>
            <w:shd w:val="clear" w:color="auto" w:fill="F9FAFB"/>
            <w:tcMar>
              <w:top w:w="100" w:type="dxa"/>
              <w:bottom w:w="100" w:type="dxa"/>
              <w:left w:w="150" w:type="dxa"/>
              <w:right w:w="150" w:type="dxa"/>
            </w:tcMar>
          </w:tcPr>
          <w:p>
            <w:r>
              <w:rPr>
                <w:rFonts w:ascii="Calibri" w:hAnsi="Calibri"/>
                <w:sz w:val="19"/>
              </w:rPr>
              <w:t>^18.3.1</w:t>
            </w:r>
          </w:p>
        </w:tc>
        <w:tc>
          <w:tcPr>
            <w:tcW w:type="dxa" w:w="4400"/>
            <w:shd w:val="clear" w:color="auto" w:fill="F9FAFB"/>
            <w:tcMar>
              <w:top w:w="100" w:type="dxa"/>
              <w:bottom w:w="100" w:type="dxa"/>
              <w:left w:w="150" w:type="dxa"/>
              <w:right w:w="150" w:type="dxa"/>
            </w:tcMar>
          </w:tcPr>
          <w:p>
            <w:r>
              <w:rPr>
                <w:rFonts w:ascii="Calibri" w:hAnsi="Calibri"/>
                <w:sz w:val="19"/>
              </w:rPr>
              <w:t>Component-based Javascript UI library for managing single-page application rendering.</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react-dom</w:t>
            </w:r>
          </w:p>
        </w:tc>
        <w:tc>
          <w:tcPr>
            <w:tcW w:type="dxa" w:w="1400"/>
            <w:shd w:val="clear" w:color="auto" w:fill="F9FAFB"/>
            <w:tcMar>
              <w:top w:w="100" w:type="dxa"/>
              <w:bottom w:w="100" w:type="dxa"/>
              <w:left w:w="150" w:type="dxa"/>
              <w:right w:w="150" w:type="dxa"/>
            </w:tcMar>
          </w:tcPr>
          <w:p>
            <w:r>
              <w:rPr>
                <w:rFonts w:ascii="Calibri" w:hAnsi="Calibri"/>
                <w:sz w:val="19"/>
              </w:rPr>
              <w:t>^18.3.1</w:t>
            </w:r>
          </w:p>
        </w:tc>
        <w:tc>
          <w:tcPr>
            <w:tcW w:type="dxa" w:w="4400"/>
            <w:shd w:val="clear" w:color="auto" w:fill="F9FAFB"/>
            <w:tcMar>
              <w:top w:w="100" w:type="dxa"/>
              <w:bottom w:w="100" w:type="dxa"/>
              <w:left w:w="150" w:type="dxa"/>
              <w:right w:w="150" w:type="dxa"/>
            </w:tcMar>
          </w:tcPr>
          <w:p>
            <w:r>
              <w:rPr>
                <w:rFonts w:ascii="Calibri" w:hAnsi="Calibri"/>
                <w:sz w:val="19"/>
              </w:rPr>
              <w:t>Serves as the entry point to the DOM, coupling React with browser rendering.</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react-router-dom</w:t>
            </w:r>
          </w:p>
        </w:tc>
        <w:tc>
          <w:tcPr>
            <w:tcW w:type="dxa" w:w="1400"/>
            <w:shd w:val="clear" w:color="auto" w:fill="F9FAFB"/>
            <w:tcMar>
              <w:top w:w="100" w:type="dxa"/>
              <w:bottom w:w="100" w:type="dxa"/>
              <w:left w:w="150" w:type="dxa"/>
              <w:right w:w="150" w:type="dxa"/>
            </w:tcMar>
          </w:tcPr>
          <w:p>
            <w:r>
              <w:rPr>
                <w:rFonts w:ascii="Calibri" w:hAnsi="Calibri"/>
                <w:sz w:val="19"/>
              </w:rPr>
              <w:t>^6.28.0</w:t>
            </w:r>
          </w:p>
        </w:tc>
        <w:tc>
          <w:tcPr>
            <w:tcW w:type="dxa" w:w="4400"/>
            <w:shd w:val="clear" w:color="auto" w:fill="F9FAFB"/>
            <w:tcMar>
              <w:top w:w="100" w:type="dxa"/>
              <w:bottom w:w="100" w:type="dxa"/>
              <w:left w:w="150" w:type="dxa"/>
              <w:right w:w="150" w:type="dxa"/>
            </w:tcMar>
          </w:tcPr>
          <w:p>
            <w:r>
              <w:rPr>
                <w:rFonts w:ascii="Calibri" w:hAnsi="Calibri"/>
                <w:sz w:val="19"/>
              </w:rPr>
              <w:t>Client-side routing engine to handle page switching and navigation parameters.</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leaflet</w:t>
            </w:r>
          </w:p>
        </w:tc>
        <w:tc>
          <w:tcPr>
            <w:tcW w:type="dxa" w:w="1400"/>
            <w:shd w:val="clear" w:color="auto" w:fill="F9FAFB"/>
            <w:tcMar>
              <w:top w:w="100" w:type="dxa"/>
              <w:bottom w:w="100" w:type="dxa"/>
              <w:left w:w="150" w:type="dxa"/>
              <w:right w:w="150" w:type="dxa"/>
            </w:tcMar>
          </w:tcPr>
          <w:p>
            <w:r>
              <w:rPr>
                <w:rFonts w:ascii="Calibri" w:hAnsi="Calibri"/>
                <w:sz w:val="19"/>
              </w:rPr>
              <w:t>^1.9.4</w:t>
            </w:r>
          </w:p>
        </w:tc>
        <w:tc>
          <w:tcPr>
            <w:tcW w:type="dxa" w:w="4400"/>
            <w:shd w:val="clear" w:color="auto" w:fill="F9FAFB"/>
            <w:tcMar>
              <w:top w:w="100" w:type="dxa"/>
              <w:bottom w:w="100" w:type="dxa"/>
              <w:left w:w="150" w:type="dxa"/>
              <w:right w:w="150" w:type="dxa"/>
            </w:tcMar>
          </w:tcPr>
          <w:p>
            <w:r>
              <w:rPr>
                <w:rFonts w:ascii="Calibri" w:hAnsi="Calibri"/>
                <w:sz w:val="19"/>
              </w:rPr>
              <w:t>Javascript interactive map library for rendering hotspot locations and route hazard layers.</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i18next</w:t>
            </w:r>
          </w:p>
        </w:tc>
        <w:tc>
          <w:tcPr>
            <w:tcW w:type="dxa" w:w="1400"/>
            <w:shd w:val="clear" w:color="auto" w:fill="F9FAFB"/>
            <w:tcMar>
              <w:top w:w="100" w:type="dxa"/>
              <w:bottom w:w="100" w:type="dxa"/>
              <w:left w:w="150" w:type="dxa"/>
              <w:right w:w="150" w:type="dxa"/>
            </w:tcMar>
          </w:tcPr>
          <w:p>
            <w:r>
              <w:rPr>
                <w:rFonts w:ascii="Calibri" w:hAnsi="Calibri"/>
                <w:sz w:val="19"/>
              </w:rPr>
              <w:t>^23.7.6</w:t>
            </w:r>
          </w:p>
        </w:tc>
        <w:tc>
          <w:tcPr>
            <w:tcW w:type="dxa" w:w="4400"/>
            <w:shd w:val="clear" w:color="auto" w:fill="F9FAFB"/>
            <w:tcMar>
              <w:top w:w="100" w:type="dxa"/>
              <w:bottom w:w="100" w:type="dxa"/>
              <w:left w:w="150" w:type="dxa"/>
              <w:right w:w="150" w:type="dxa"/>
            </w:tcMar>
          </w:tcPr>
          <w:p>
            <w:r>
              <w:rPr>
                <w:rFonts w:ascii="Calibri" w:hAnsi="Calibri"/>
                <w:sz w:val="19"/>
              </w:rPr>
              <w:t>Core internationalization and translation framework.</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react-i18next</w:t>
            </w:r>
          </w:p>
        </w:tc>
        <w:tc>
          <w:tcPr>
            <w:tcW w:type="dxa" w:w="1400"/>
            <w:shd w:val="clear" w:color="auto" w:fill="F9FAFB"/>
            <w:tcMar>
              <w:top w:w="100" w:type="dxa"/>
              <w:bottom w:w="100" w:type="dxa"/>
              <w:left w:w="150" w:type="dxa"/>
              <w:right w:w="150" w:type="dxa"/>
            </w:tcMar>
          </w:tcPr>
          <w:p>
            <w:r>
              <w:rPr>
                <w:rFonts w:ascii="Calibri" w:hAnsi="Calibri"/>
                <w:sz w:val="19"/>
              </w:rPr>
              <w:t>^14.0.0</w:t>
            </w:r>
          </w:p>
        </w:tc>
        <w:tc>
          <w:tcPr>
            <w:tcW w:type="dxa" w:w="4400"/>
            <w:shd w:val="clear" w:color="auto" w:fill="F9FAFB"/>
            <w:tcMar>
              <w:top w:w="100" w:type="dxa"/>
              <w:bottom w:w="100" w:type="dxa"/>
              <w:left w:w="150" w:type="dxa"/>
              <w:right w:w="150" w:type="dxa"/>
            </w:tcMar>
          </w:tcPr>
          <w:p>
            <w:r>
              <w:rPr>
                <w:rFonts w:ascii="Calibri" w:hAnsi="Calibri"/>
                <w:sz w:val="19"/>
              </w:rPr>
              <w:t>React components and hooks wrapper for the i18next localization library.</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i18next-browser-languagedetector</w:t>
            </w:r>
          </w:p>
        </w:tc>
        <w:tc>
          <w:tcPr>
            <w:tcW w:type="dxa" w:w="1400"/>
            <w:shd w:val="clear" w:color="auto" w:fill="F9FAFB"/>
            <w:tcMar>
              <w:top w:w="100" w:type="dxa"/>
              <w:bottom w:w="100" w:type="dxa"/>
              <w:left w:w="150" w:type="dxa"/>
              <w:right w:w="150" w:type="dxa"/>
            </w:tcMar>
          </w:tcPr>
          <w:p>
            <w:r>
              <w:rPr>
                <w:rFonts w:ascii="Calibri" w:hAnsi="Calibri"/>
                <w:sz w:val="19"/>
              </w:rPr>
              <w:t>^7.2.0</w:t>
            </w:r>
          </w:p>
        </w:tc>
        <w:tc>
          <w:tcPr>
            <w:tcW w:type="dxa" w:w="4400"/>
            <w:shd w:val="clear" w:color="auto" w:fill="F9FAFB"/>
            <w:tcMar>
              <w:top w:w="100" w:type="dxa"/>
              <w:bottom w:w="100" w:type="dxa"/>
              <w:left w:w="150" w:type="dxa"/>
              <w:right w:w="150" w:type="dxa"/>
            </w:tcMar>
          </w:tcPr>
          <w:p>
            <w:r>
              <w:rPr>
                <w:rFonts w:ascii="Calibri" w:hAnsi="Calibri"/>
                <w:sz w:val="19"/>
              </w:rPr>
              <w:t>Detects preferred user languages from browser settings automatically.</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i18next-http-backend</w:t>
            </w:r>
          </w:p>
        </w:tc>
        <w:tc>
          <w:tcPr>
            <w:tcW w:type="dxa" w:w="1400"/>
            <w:shd w:val="clear" w:color="auto" w:fill="F9FAFB"/>
            <w:tcMar>
              <w:top w:w="100" w:type="dxa"/>
              <w:bottom w:w="100" w:type="dxa"/>
              <w:left w:w="150" w:type="dxa"/>
              <w:right w:w="150" w:type="dxa"/>
            </w:tcMar>
          </w:tcPr>
          <w:p>
            <w:r>
              <w:rPr>
                <w:rFonts w:ascii="Calibri" w:hAnsi="Calibri"/>
                <w:sz w:val="19"/>
              </w:rPr>
              <w:t>^2.4.2</w:t>
            </w:r>
          </w:p>
        </w:tc>
        <w:tc>
          <w:tcPr>
            <w:tcW w:type="dxa" w:w="4400"/>
            <w:shd w:val="clear" w:color="auto" w:fill="F9FAFB"/>
            <w:tcMar>
              <w:top w:w="100" w:type="dxa"/>
              <w:bottom w:w="100" w:type="dxa"/>
              <w:left w:w="150" w:type="dxa"/>
              <w:right w:w="150" w:type="dxa"/>
            </w:tcMar>
          </w:tcPr>
          <w:p>
            <w:r>
              <w:rPr>
                <w:rFonts w:ascii="Calibri" w:hAnsi="Calibri"/>
                <w:sz w:val="19"/>
              </w:rPr>
              <w:t>Asynchronously fetches translations from backend directories or configuration objects.</w:t>
            </w:r>
          </w:p>
        </w:tc>
        <w:tc>
          <w:tcPr>
            <w:tcW w:type="dxa" w:w="1600"/>
            <w:shd w:val="clear" w:color="auto" w:fill="F9FAFB"/>
            <w:tcMar>
              <w:top w:w="100" w:type="dxa"/>
              <w:bottom w:w="100" w:type="dxa"/>
              <w:left w:w="150" w:type="dxa"/>
              <w:right w:w="150" w:type="dxa"/>
            </w:tcMar>
          </w:tcPr>
          <w:p>
            <w:r>
              <w:rPr>
                <w:rFonts w:ascii="Calibri" w:hAnsi="Calibri"/>
                <w:sz w:val="19"/>
              </w:rPr>
              <w:t>Frontend</w:t>
            </w:r>
          </w:p>
        </w:tc>
      </w:tr>
      <w:tr>
        <w:tc>
          <w:tcPr>
            <w:tcW w:type="dxa" w:w="2200"/>
            <w:shd w:val="clear" w:color="auto" w:fill="F9FAFB"/>
            <w:tcMar>
              <w:top w:w="100" w:type="dxa"/>
              <w:bottom w:w="100" w:type="dxa"/>
              <w:left w:w="150" w:type="dxa"/>
              <w:right w:w="150" w:type="dxa"/>
            </w:tcMar>
          </w:tcPr>
          <w:p>
            <w:r>
              <w:rPr>
                <w:rFonts w:ascii="Calibri" w:hAnsi="Calibri"/>
                <w:sz w:val="19"/>
              </w:rPr>
              <w:t>vite</w:t>
            </w:r>
          </w:p>
        </w:tc>
        <w:tc>
          <w:tcPr>
            <w:tcW w:type="dxa" w:w="1400"/>
            <w:shd w:val="clear" w:color="auto" w:fill="F9FAFB"/>
            <w:tcMar>
              <w:top w:w="100" w:type="dxa"/>
              <w:bottom w:w="100" w:type="dxa"/>
              <w:left w:w="150" w:type="dxa"/>
              <w:right w:w="150" w:type="dxa"/>
            </w:tcMar>
          </w:tcPr>
          <w:p>
            <w:r>
              <w:rPr>
                <w:rFonts w:ascii="Calibri" w:hAnsi="Calibri"/>
                <w:sz w:val="19"/>
              </w:rPr>
              <w:t>^5.4.10</w:t>
            </w:r>
          </w:p>
        </w:tc>
        <w:tc>
          <w:tcPr>
            <w:tcW w:type="dxa" w:w="4400"/>
            <w:shd w:val="clear" w:color="auto" w:fill="F9FAFB"/>
            <w:tcMar>
              <w:top w:w="100" w:type="dxa"/>
              <w:bottom w:w="100" w:type="dxa"/>
              <w:left w:w="150" w:type="dxa"/>
              <w:right w:w="150" w:type="dxa"/>
            </w:tcMar>
          </w:tcPr>
          <w:p>
            <w:r>
              <w:rPr>
                <w:rFonts w:ascii="Calibri" w:hAnsi="Calibri"/>
                <w:sz w:val="19"/>
              </w:rPr>
              <w:t>High-performance frontend build tool and hot-module development server.</w:t>
            </w:r>
          </w:p>
        </w:tc>
        <w:tc>
          <w:tcPr>
            <w:tcW w:type="dxa" w:w="1600"/>
            <w:shd w:val="clear" w:color="auto" w:fill="F9FAFB"/>
            <w:tcMar>
              <w:top w:w="100" w:type="dxa"/>
              <w:bottom w:w="100" w:type="dxa"/>
              <w:left w:w="150" w:type="dxa"/>
              <w:right w:w="150" w:type="dxa"/>
            </w:tcMar>
          </w:tcPr>
          <w:p>
            <w:r>
              <w:rPr>
                <w:rFonts w:ascii="Calibri" w:hAnsi="Calibri"/>
                <w:sz w:val="19"/>
              </w:rPr>
              <w:t>Frontend Dev</w:t>
            </w:r>
          </w:p>
        </w:tc>
      </w:tr>
    </w:tbl>
    <w:p>
      <w:pPr>
        <w:keepNext/>
        <w:spacing w:before="560" w:after="160"/>
      </w:pPr>
      <w:r>
        <w:rPr>
          <w:rFonts w:ascii="Segoe UI" w:hAnsi="Segoe UI"/>
          <w:b/>
          <w:color w:val="0F2043"/>
          <w:sz w:val="40"/>
        </w:rPr>
        <w:t>5. Technical Assumptions &amp; Design Decisions</w:t>
      </w:r>
    </w:p>
    <w:p>
      <w:pPr>
        <w:pStyle w:val="ListBullet"/>
        <w:spacing w:after="80" w:before="0" w:line="276" w:lineRule="auto"/>
      </w:pPr>
      <w:r>
        <w:rPr>
          <w:rFonts w:ascii="Calibri" w:hAnsi="Calibri"/>
          <w:b/>
          <w:sz w:val="21"/>
        </w:rPr>
        <w:t>API Dependencies &amp; Fallbacks:</w:t>
      </w:r>
      <w:r>
        <w:rPr>
          <w:rFonts w:ascii="Calibri" w:hAnsi="Calibri"/>
          <w:color w:val="334155"/>
          <w:sz w:val="21"/>
        </w:rPr>
        <w:t xml:space="preserve"> The backend requires external network connectivity to reach the Google Gemini API (for vision classification) and the IP Geolocation API (for fallback SOS coordinates). If these networks are offline, the application falls back gracefully to local calculations and pre-configured coordinates without crashing.</w:t>
      </w:r>
    </w:p>
    <w:p>
      <w:pPr>
        <w:pStyle w:val="ListBullet"/>
        <w:spacing w:after="80" w:before="0" w:line="276" w:lineRule="auto"/>
      </w:pPr>
      <w:r>
        <w:rPr>
          <w:rFonts w:ascii="Calibri" w:hAnsi="Calibri"/>
          <w:b/>
          <w:sz w:val="21"/>
        </w:rPr>
        <w:t>In-Memory &amp; Local Storage:</w:t>
      </w:r>
      <w:r>
        <w:rPr>
          <w:rFonts w:ascii="Calibri" w:hAnsi="Calibri"/>
          <w:color w:val="334155"/>
          <w:sz w:val="21"/>
        </w:rPr>
        <w:t xml:space="preserve"> The development environment utilizes a thread-safe local JSON database file (reports.json) and local logs (sos_logs.txt) to avoid database setup overhead. This design is highly portable and easily migrates to Firebase or SQL systems by changing the service implementation.</w:t>
      </w:r>
    </w:p>
    <w:p>
      <w:pPr>
        <w:pStyle w:val="ListBullet"/>
        <w:spacing w:after="80" w:before="0" w:line="276" w:lineRule="auto"/>
      </w:pPr>
      <w:r>
        <w:rPr>
          <w:rFonts w:ascii="Calibri" w:hAnsi="Calibri"/>
          <w:b/>
          <w:sz w:val="21"/>
        </w:rPr>
        <w:t>Model Availability:</w:t>
      </w:r>
      <w:r>
        <w:rPr>
          <w:rFonts w:ascii="Calibri" w:hAnsi="Calibri"/>
          <w:color w:val="334155"/>
          <w:sz w:val="21"/>
        </w:rPr>
        <w:t xml:space="preserve"> The AI image detection model requires a valid 'GEMINI_API_KEY' in the environmental settings. In the absence of a key, the system leverages a filename-keyword check and basic image statistics (mean and deviation) to classify the image deterministically, enabling testing with sample image names.</w:t>
      </w:r>
    </w:p>
    <w:p>
      <w:pPr>
        <w:pStyle w:val="ListBullet"/>
        <w:spacing w:after="80" w:before="0" w:line="276" w:lineRule="auto"/>
      </w:pPr>
      <w:r>
        <w:rPr>
          <w:rFonts w:ascii="Calibri" w:hAnsi="Calibri"/>
          <w:b/>
          <w:sz w:val="21"/>
        </w:rPr>
        <w:t>Risk Engine Inputs:</w:t>
      </w:r>
      <w:r>
        <w:rPr>
          <w:rFonts w:ascii="Calibri" w:hAnsi="Calibri"/>
          <w:color w:val="334155"/>
          <w:sz w:val="21"/>
        </w:rPr>
        <w:t xml:space="preserve"> Time coordinates, traffic levels, and weather data are supplied by the client during risk requests (often mapped from local sensors or weather services). If missing, the backend defaults to standard daylight and clear conditions.</w:t>
      </w:r>
    </w:p>
    <w:p>
      <w:pPr>
        <w:pStyle w:val="ListBullet"/>
        <w:spacing w:after="80" w:before="0" w:line="276" w:lineRule="auto"/>
      </w:pPr>
      <w:r>
        <w:rPr>
          <w:rFonts w:ascii="Calibri" w:hAnsi="Calibri"/>
          <w:b/>
          <w:sz w:val="21"/>
        </w:rPr>
        <w:t>Encoding and Fonts:</w:t>
      </w:r>
      <w:r>
        <w:rPr>
          <w:rFonts w:ascii="Calibri" w:hAnsi="Calibri"/>
          <w:color w:val="334155"/>
          <w:sz w:val="21"/>
        </w:rPr>
        <w:t xml:space="preserve"> The localization service assumes UTF-8 encoding across all configuration and translation files to prevent character corruption of Indian scripts (Hindi, Tamil, Telugu, Kannada, Malayalam).</w:t>
      </w:r>
    </w:p>
    <w:p>
      <w:r>
        <w:br w:type="page"/>
      </w:r>
    </w:p>
    <w:p>
      <w:pPr>
        <w:keepNext/>
        <w:spacing w:before="560" w:after="160"/>
      </w:pPr>
      <w:r>
        <w:rPr>
          <w:rFonts w:ascii="Segoe UI" w:hAnsi="Segoe UI"/>
          <w:b/>
          <w:color w:val="0F2043"/>
          <w:sz w:val="40"/>
        </w:rPr>
        <w:t>6. Complete Source Code Repository</w:t>
      </w:r>
    </w:p>
    <w:p>
      <w:pPr>
        <w:spacing w:after="120" w:line="276" w:lineRule="auto"/>
      </w:pPr>
      <w:r>
        <w:rPr>
          <w:rFonts w:ascii="Calibri" w:hAnsi="Calibri"/>
          <w:i w:val="0"/>
          <w:color w:val="334155"/>
          <w:sz w:val="21"/>
        </w:rPr>
        <w:t>This section contains the core, functional source code of the Raksha AI backend and testing suite. The code has been structured and documented for reference:</w:t>
      </w:r>
    </w:p>
    <w:p>
      <w:pPr>
        <w:keepNext/>
        <w:spacing w:before="360" w:after="160"/>
      </w:pPr>
      <w:r>
        <w:rPr>
          <w:rFonts w:ascii="Segoe UI" w:hAnsi="Segoe UI"/>
          <w:b/>
          <w:color w:val="1A365D"/>
          <w:sz w:val="30"/>
        </w:rPr>
        <w:t>6.X File: backend/config.py</w:t>
      </w:r>
    </w:p>
    <w:p>
      <w:pPr>
        <w:spacing w:after="120" w:line="276" w:lineRule="auto"/>
      </w:pPr>
      <w:r>
        <w:rPr>
          <w:rFonts w:ascii="Calibri" w:hAnsi="Calibri"/>
          <w:i/>
          <w:color w:val="334155"/>
          <w:sz w:val="21"/>
        </w:rPr>
        <w:t>System and Environment Configuration Loader</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import os</w:t>
              <w:br/>
              <w:t>from pathlib import Path</w:t>
              <w:br/>
              <w:br/>
              <w:t>from dotenv import load_dotenv</w:t>
              <w:br/>
              <w:br/>
              <w:t>BASE_DIR = Path(__file__).resolve().parent</w:t>
              <w:br/>
              <w:t># Look for .env in the root directory (parent of backend)</w:t>
              <w:br/>
              <w:t>load_dotenv(BASE_DIR.parent / ".env")</w:t>
              <w:br/>
              <w:br/>
              <w:br/>
              <w:t>class Config:</w:t>
              <w:br/>
              <w:t xml:space="preserve">    FLASK_ENV = os.getenv("FLASK_ENV", os.getenv("ENV", "development"))</w:t>
              <w:br/>
              <w:t xml:space="preserve">    DEBUG = os.getenv("FLASK_DEBUG", "1" if FLASK_ENV == "development" else "0").lower() in {"1", "true", "yes", "on"}</w:t>
              <w:br/>
              <w:t xml:space="preserve">    HOST = os.getenv("HOST", "0.0.0.0")</w:t>
              <w:br/>
              <w:t xml:space="preserve">    PORT = int(os.getenv("PORT", "5000"))</w:t>
              <w:br/>
              <w:t xml:space="preserve">    SECRET_KEY = os.getenv("SECRET_KEY") or os.urandom(32).hex()  # Set SECRET_KEY in .env for production</w:t>
              <w:br/>
              <w:t xml:space="preserve">    UPLOAD_DIR = Path(os.getenv("UPLOAD_DIR", str(BASE_DIR / "uploads")))</w:t>
              <w:br/>
              <w:t xml:space="preserve">    MAX_CONTENT_LENGTH = int(os.getenv("MAX_CONTENT_LENGTH", "10485760"))</w:t>
              <w:br/>
              <w:t xml:space="preserve">    GOOGLE_MAPS_API_KEY = os.getenv("GOOGLE_MAPS_API_KEY", "")</w:t>
              <w:br/>
              <w:t xml:space="preserve">    FIREBASE_PROJECT_ID = os.getenv("FIREBASE_PROJECT_ID")</w:t>
              <w:br/>
              <w:t xml:space="preserve">    FIREBASE_DATABASE_URL = os.getenv("FIREBASE_DATABASE_URL")</w:t>
              <w:br/>
              <w:t xml:space="preserve">    FIREBASE_SERVICE_ACCOUNT_PATH = os.getenv("FIREBASE_SERVICE_ACCOUNT_PATH")</w:t>
              <w:br/>
              <w:t xml:space="preserve">    GEMINI_API_KEY = os.getenv("GEMINI_API_KEY", "")</w:t>
              <w:br/>
            </w:r>
          </w:p>
        </w:tc>
      </w:tr>
    </w:tbl>
    <w:p>
      <w:pPr>
        <w:keepNext/>
        <w:spacing w:before="360" w:after="160"/>
      </w:pPr>
      <w:r>
        <w:rPr>
          <w:rFonts w:ascii="Segoe UI" w:hAnsi="Segoe UI"/>
          <w:b/>
          <w:color w:val="1A365D"/>
          <w:sz w:val="30"/>
        </w:rPr>
        <w:t>6.X File: backend/models/RiskModel.py</w:t>
      </w:r>
    </w:p>
    <w:p>
      <w:pPr>
        <w:spacing w:after="120" w:line="276" w:lineRule="auto"/>
      </w:pPr>
      <w:r>
        <w:rPr>
          <w:rFonts w:ascii="Calibri" w:hAnsi="Calibri"/>
          <w:i/>
          <w:color w:val="334155"/>
          <w:sz w:val="21"/>
        </w:rPr>
        <w:t>Tabular Risk Prediction Scoring Model</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﻿from datetime import datetime, timezone</w:t>
              <w:br/>
              <w:t>from typing import Any, Dict, Iterable, List, Optional</w:t>
              <w:br/>
              <w:br/>
              <w:br/>
              <w:t>class RakshaRiskModel:</w:t>
              <w:br/>
              <w:t xml:space="preserve">    """</w:t>
              <w:br/>
              <w:t xml:space="preserve">    Backend risk model for Raksha AI.</w:t>
              <w:br/>
              <w:br/>
              <w:t xml:space="preserve">    This model provides a lightweight, explainable scoring engine that can be</w:t>
              <w:br/>
              <w:t xml:space="preserve">    reused by backend routers for accident-risk predictions and route profiling.</w:t>
              <w:br/>
              <w:t xml:space="preserve">    """</w:t>
              <w:br/>
              <w:br/>
              <w:t xml:space="preserve">    RISK_THRESHOLDS = {</w:t>
              <w:br/>
              <w:t xml:space="preserve">        "critical": 75,</w:t>
              <w:br/>
              <w:t xml:space="preserve">        "high": 50,</w:t>
              <w:br/>
              <w:t xml:space="preserve">        "medium": 30,</w:t>
              <w:br/>
              <w:t xml:space="preserve">    }</w:t>
              <w:br/>
              <w:br/>
              <w:t xml:space="preserve">    COLOR_MAP = {</w:t>
              <w:br/>
              <w:t xml:space="preserve">        "critical": "#dc2626",</w:t>
              <w:br/>
              <w:t xml:space="preserve">        "high": "#f97316",</w:t>
              <w:br/>
              <w:t xml:space="preserve">        "medium": "#eab308",</w:t>
              <w:br/>
              <w:t xml:space="preserve">        "low": "#22c55e",</w:t>
              <w:br/>
              <w:t xml:space="preserve">    }</w:t>
              <w:br/>
              <w:br/>
              <w:t xml:space="preserve">    TIME_FACTORS = {</w:t>
              <w:br/>
              <w:t xml:space="preserve">        "peak": 8,</w:t>
              <w:br/>
              <w:t xml:space="preserve">        "morning": 5,</w:t>
              <w:br/>
              <w:t xml:space="preserve">        "evening": 6,</w:t>
              <w:br/>
              <w:t xml:space="preserve">        "night": 7,</w:t>
              <w:br/>
              <w:t xml:space="preserve">        "late": 6,</w:t>
              <w:br/>
              <w:t xml:space="preserve">        "rush": 8,</w:t>
              <w:br/>
              <w:t xml:space="preserve">        "busy": 7,</w:t>
              <w:br/>
              <w:t xml:space="preserve">    }</w:t>
              <w:br/>
              <w:br/>
              <w:t xml:space="preserve">    WEATHER_FACTORS = {</w:t>
              <w:br/>
              <w:t xml:space="preserve">        "rain": 7,</w:t>
              <w:br/>
              <w:t xml:space="preserve">        "heavy rain": 8,</w:t>
              <w:br/>
              <w:t xml:space="preserve">        "fog": 6,</w:t>
              <w:br/>
              <w:t xml:space="preserve">        "smoke": 5,</w:t>
              <w:br/>
              <w:t xml:space="preserve">        "storm": 8,</w:t>
              <w:br/>
              <w:t xml:space="preserve">        "hail": 7,</w:t>
              <w:br/>
              <w:t xml:space="preserve">        "clear": 1,</w:t>
              <w:br/>
              <w:t xml:space="preserve">        "sunny": 1,</w:t>
              <w:br/>
              <w:t xml:space="preserve">    }</w:t>
              <w:br/>
              <w:br/>
              <w:t xml:space="preserve">    ROAD_FACTORS = {</w:t>
              <w:br/>
              <w:t xml:space="preserve">        "pothole": 8,</w:t>
              <w:br/>
              <w:t xml:space="preserve">        "potholes": 8,</w:t>
              <w:br/>
              <w:t xml:space="preserve">        "damaged": 7,</w:t>
              <w:br/>
              <w:t xml:space="preserve">        "crack": 6,</w:t>
              <w:br/>
              <w:t xml:space="preserve">        "waterlogging": 8,</w:t>
              <w:br/>
              <w:t xml:space="preserve">        "water": 7,</w:t>
              <w:br/>
              <w:t xml:space="preserve">        "construction": 6,</w:t>
              <w:br/>
              <w:t xml:space="preserve">        "blocked": 7,</w:t>
              <w:br/>
              <w:t xml:space="preserve">        "clear": 1,</w:t>
              <w:br/>
              <w:t xml:space="preserve">        "good": 1,</w:t>
              <w:br/>
              <w:t xml:space="preserve">    }</w:t>
              <w:br/>
              <w:br/>
              <w:t xml:space="preserve">    TRAFFIC_FACTORS = {</w:t>
              <w:br/>
              <w:t xml:space="preserve">        "heavy": 8,</w:t>
              <w:br/>
              <w:t xml:space="preserve">        "congested": 8,</w:t>
              <w:br/>
              <w:t xml:space="preserve">        "stop": 8,</w:t>
              <w:br/>
              <w:t xml:space="preserve">        "slow": 6,</w:t>
              <w:br/>
              <w:t xml:space="preserve">        "moderate": 4,</w:t>
              <w:br/>
              <w:t xml:space="preserve">        "light": 2,</w:t>
              <w:br/>
              <w:t xml:space="preserve">        "clear": 2,</w:t>
              <w:br/>
              <w:t xml:space="preserve">    }</w:t>
              <w:br/>
              <w:br/>
              <w:t xml:space="preserve">    def __init__(self) -&gt; None:</w:t>
              <w:br/>
              <w:t xml:space="preserve">        self.last_inputs: Dict[str, Any] = {}</w:t>
              <w:br/>
              <w:t xml:space="preserve">        self.last_score: Optional[int] = None</w:t>
              <w:br/>
              <w:br/>
              <w:t xml:space="preserve">    @staticmethod</w:t>
              <w:br/>
              <w:t xml:space="preserve">    def _clean_text(value: Any) -&gt; str:</w:t>
              <w:br/>
              <w:t xml:space="preserve">        return str(value or "").strip().lower()</w:t>
              <w:br/>
              <w:br/>
              <w:t xml:space="preserve">    def _extract_factor(self, value: Any, mapping: Dict[str, int]) -&gt; int:</w:t>
              <w:br/>
              <w:t xml:space="preserve">        text = self._clean_text(value)</w:t>
              <w:br/>
              <w:t xml:space="preserve">        if not text:</w:t>
              <w:br/>
              <w:t xml:space="preserve">            return 1</w:t>
              <w:br/>
              <w:br/>
              <w:t xml:space="preserve">        for key, score in mapping.items():</w:t>
              <w:br/>
              <w:t xml:space="preserve">            if key in text:</w:t>
              <w:br/>
              <w:t xml:space="preserve">                return score</w:t>
              <w:br/>
              <w:br/>
              <w:t xml:space="preserve">        return 1</w:t>
              <w:br/>
              <w:br/>
              <w:t xml:space="preserve">    def _coordinate_modifier(self, lat: Optional[float], lng: Optional[float]) -&gt; int:</w:t>
              <w:br/>
              <w:t xml:space="preserve">        if lat is None or lng is None:</w:t>
              <w:br/>
              <w:t xml:space="preserve">            return 0</w:t>
              <w:br/>
              <w:br/>
              <w:t xml:space="preserve">        coordinate_risk = (abs(lat) % 10) + (abs(lng) % 10)</w:t>
              <w:br/>
              <w:t xml:space="preserve">        return min(8, max(0, int(coordinate_risk / 4)))</w:t>
              <w:br/>
              <w:br/>
              <w:t xml:space="preserve">    def _build_factors(self, time: Any, weather: Any, road: Any, traffic: Any) -&gt; Dict[str, int]:</w:t>
              <w:br/>
              <w:t xml:space="preserve">        factors = {</w:t>
              <w:br/>
              <w:t xml:space="preserve">            "timeOfDay": self._extract_factor(time, self.TIME_FACTORS),</w:t>
              <w:br/>
              <w:t xml:space="preserve">            "weather": self._extract_factor(weather, self.WEATHER_FACTORS),</w:t>
              <w:br/>
              <w:t xml:space="preserve">            "roadCondition": self._extract_factor(road, self.ROAD_FACTORS),</w:t>
              <w:br/>
              <w:t xml:space="preserve">            "trafficLevel": self._extract_factor(traffic, self.TRAFFIC_FACTORS),</w:t>
              <w:br/>
              <w:t xml:space="preserve">        }</w:t>
              <w:br/>
              <w:br/>
              <w:t xml:space="preserve">        return factors</w:t>
              <w:br/>
              <w:br/>
              <w:t xml:space="preserve">    @staticmethod</w:t>
              <w:br/>
              <w:t xml:space="preserve">    def score_to_label(score: int) -&gt; str:</w:t>
              <w:br/>
              <w:t xml:space="preserve">        if score &gt;= RakshaRiskModel.RISK_THRESHOLDS["critical"]:</w:t>
              <w:br/>
              <w:t xml:space="preserve">            return "critical"</w:t>
              <w:br/>
              <w:t xml:space="preserve">        if score &gt;= RakshaRiskModel.RISK_THRESHOLDS["high"]:</w:t>
              <w:br/>
              <w:t xml:space="preserve">            return "high"</w:t>
              <w:br/>
              <w:t xml:space="preserve">        if score &gt;= RakshaRiskModel.RISK_THRESHOLDS["medium"]:</w:t>
              <w:br/>
              <w:t xml:space="preserve">            return "medium"</w:t>
              <w:br/>
              <w:t xml:space="preserve">        return "low"</w:t>
              <w:br/>
              <w:br/>
              <w:t xml:space="preserve">    @classmethod</w:t>
              <w:br/>
              <w:t xml:space="preserve">    def score_to_color(cls, score: int) -&gt; str:</w:t>
              <w:br/>
              <w:t xml:space="preserve">        return cls.COLOR_MAP[cls.score_to_label(score)]</w:t>
              <w:br/>
              <w:br/>
              <w:t xml:space="preserve">    def calculate_score(</w:t>
              <w:br/>
              <w:t xml:space="preserve">        self,</w:t>
              <w:br/>
              <w:t xml:space="preserve">        *,</w:t>
              <w:br/>
              <w:t xml:space="preserve">        lat: Optional[float] = None,</w:t>
              <w:br/>
              <w:t xml:space="preserve">        lng: Optional[float] = None,</w:t>
              <w:br/>
              <w:t xml:space="preserve">        time: Any = None,</w:t>
              <w:br/>
              <w:t xml:space="preserve">        weather: Any = None,</w:t>
              <w:br/>
              <w:t xml:space="preserve">        road: Any = None,</w:t>
              <w:br/>
              <w:t xml:space="preserve">        traffic: Any = None,</w:t>
              <w:br/>
              <w:t xml:space="preserve">        zone: Optional[str] = None,</w:t>
              <w:br/>
              <w:t xml:space="preserve">    ) -&gt; Dict[str, Any]:</w:t>
              <w:br/>
              <w:t xml:space="preserve">        factors = self._build_factors(time, weather, road, traffic)</w:t>
              <w:br/>
              <w:br/>
              <w:t xml:space="preserve">        score = 20</w:t>
              <w:br/>
              <w:t xml:space="preserve">        score += factors["timeOfDay"] * 2</w:t>
              <w:br/>
              <w:t xml:space="preserve">        score += factors["weather"] * 2</w:t>
              <w:br/>
              <w:t xml:space="preserve">        score += factors["roadCondition"] * 2</w:t>
              <w:br/>
              <w:t xml:space="preserve">        score += factors["trafficLevel"] * 2</w:t>
              <w:br/>
              <w:t xml:space="preserve">        score += self._coordinate_modifier(lat, lng)</w:t>
              <w:br/>
              <w:br/>
              <w:t xml:space="preserve">        if zone:</w:t>
              <w:br/>
              <w:t xml:space="preserve">            zone_text = self._clean_text(zone)</w:t>
              <w:br/>
              <w:t xml:space="preserve">            if any(keyword in zone_text for keyword in ("flyover", "ring", "expressway", "highway", "junction")):</w:t>
              <w:br/>
              <w:t xml:space="preserve">                score += 6</w:t>
              <w:br/>
              <w:t xml:space="preserve">            if any(keyword in zone_text for keyword in ("noida", "gurgaon", "ghaziabad", "faridabad")):</w:t>
              <w:br/>
              <w:t xml:space="preserve">                score += 4</w:t>
              <w:br/>
              <w:br/>
              <w:t xml:space="preserve">        score = max(0, min(99, int(score)))</w:t>
              <w:br/>
              <w:t xml:space="preserve">        label = self.score_to_label(score)</w:t>
              <w:br/>
              <w:br/>
              <w:t xml:space="preserve">        self.last_inputs = {</w:t>
              <w:br/>
              <w:t xml:space="preserve">            "lat": lat,</w:t>
              <w:br/>
              <w:t xml:space="preserve">            "lng": lng,</w:t>
              <w:br/>
              <w:t xml:space="preserve">            "time": time,</w:t>
              <w:br/>
              <w:t xml:space="preserve">            "weather": weather,</w:t>
              <w:br/>
              <w:t xml:space="preserve">            "road": road,</w:t>
              <w:br/>
              <w:t xml:space="preserve">            "traffic": traffic,</w:t>
              <w:br/>
              <w:t xml:space="preserve">            "zone": zone,</w:t>
              <w:br/>
              <w:t xml:space="preserve">        }</w:t>
              <w:br/>
              <w:t xml:space="preserve">        self.last_score = score</w:t>
              <w:br/>
              <w:br/>
              <w:t xml:space="preserve">        return {</w:t>
              <w:br/>
              <w:t xml:space="preserve">            "score": score,</w:t>
              <w:br/>
              <w:t xml:space="preserve">            "label": label,</w:t>
              <w:br/>
              <w:t xml:space="preserve">            "color": self.score_to_color(score),</w:t>
              <w:br/>
              <w:t xml:space="preserve">            "factors": factors,</w:t>
              <w:br/>
              <w:t xml:space="preserve">        }</w:t>
              <w:br/>
              <w:br/>
              <w:t xml:space="preserve">    def build_advice(self, score: int, factors: Dict[str, int], zone: Optional[str] = None) -&gt; str:</w:t>
              <w:br/>
              <w:t xml:space="preserve">        if score &gt;= self.RISK_THRESHOLDS["critical"]:</w:t>
              <w:br/>
              <w:t xml:space="preserve">            return "Avoid this zone if possible. High accident probability detected. Drive with extreme caution and allow extra travel time."</w:t>
              <w:br/>
              <w:br/>
              <w:t xml:space="preserve">        if score &gt;= self.RISK_THRESHOLDS["high"]:</w:t>
              <w:br/>
              <w:t xml:space="preserve">            return "Drive with extreme caution. Multiple risk factors are active, including traffic or road-condition hazards."</w:t>
              <w:br/>
              <w:br/>
              <w:t xml:space="preserve">        if score &gt;= self.RISK_THRESHOLDS["medium"]:</w:t>
              <w:br/>
              <w:t xml:space="preserve">            return "Normal precautions are advised. Monitor conditions and stay alert near this zone."</w:t>
              <w:br/>
              <w:br/>
              <w:t xml:space="preserve">        if zone and self._clean_text(zone) and factors["roadCondition"] &gt;= 5:</w:t>
              <w:br/>
              <w:t xml:space="preserve">            return "Road conditions may be worsening. Inspect the route and consider an alternate path if needed."</w:t>
              <w:br/>
              <w:br/>
              <w:t xml:space="preserve">        return "Zone appears safe. Standard driving precautions still apply."</w:t>
              <w:br/>
              <w:br/>
              <w:t xml:space="preserve">    def build_response(</w:t>
              <w:br/>
              <w:t xml:space="preserve">        self,</w:t>
              <w:br/>
              <w:t xml:space="preserve">        *,</w:t>
              <w:br/>
              <w:t xml:space="preserve">        lat: Optional[float] = None,</w:t>
              <w:br/>
              <w:t xml:space="preserve">        lng: Optional[float] = None,</w:t>
              <w:br/>
              <w:t xml:space="preserve">        time: Any = None,</w:t>
              <w:br/>
              <w:t xml:space="preserve">        weather: Any = None,</w:t>
              <w:br/>
              <w:t xml:space="preserve">        road: Any = None,</w:t>
              <w:br/>
              <w:t xml:space="preserve">        traffic: Any = None,</w:t>
              <w:br/>
              <w:t xml:space="preserve">        zone: Optional[str] = None,</w:t>
              <w:br/>
              <w:t xml:space="preserve">    ) -&gt; Dict[str, Any]:</w:t>
              <w:br/>
              <w:t xml:space="preserve">        result = self.calculate_score(</w:t>
              <w:br/>
              <w:t xml:space="preserve">            lat=lat,</w:t>
              <w:br/>
              <w:t xml:space="preserve">            lng=lng,</w:t>
              <w:br/>
              <w:t xml:space="preserve">            time=time,</w:t>
              <w:br/>
              <w:t xml:space="preserve">            weather=weather,</w:t>
              <w:br/>
              <w:t xml:space="preserve">            road=road,</w:t>
              <w:br/>
              <w:t xml:space="preserve">            traffic=traffic,</w:t>
              <w:br/>
              <w:t xml:space="preserve">            zone=zone,</w:t>
              <w:br/>
              <w:t xml:space="preserve">        )</w:t>
              <w:br/>
              <w:br/>
              <w:t xml:space="preserve">        advice = self.build_advice(result["score"], result["factors"], zone)</w:t>
              <w:br/>
              <w:br/>
              <w:t xml:space="preserve">        return {</w:t>
              <w:br/>
              <w:t xml:space="preserve">            "score": result["score"],</w:t>
              <w:br/>
              <w:t xml:space="preserve">            "label": result["label"],</w:t>
              <w:br/>
              <w:t xml:space="preserve">            "color": result["color"],</w:t>
              <w:br/>
              <w:t xml:space="preserve">            "factors": result["factors"],</w:t>
              <w:br/>
              <w:t xml:space="preserve">            "advice": advice,</w:t>
              <w:br/>
              <w:t xml:space="preserve">            "generatedAt": datetime.now(timezone.utc).replace(microsecond=0).isoformat(),</w:t>
              <w:br/>
              <w:t xml:space="preserve">        }</w:t>
              <w:br/>
              <w:br/>
              <w:t xml:space="preserve">    def build_alert(self, zone: str, score: int, reason: Optional[str] = None) -&gt; Dict[str, Any]:</w:t>
              <w:br/>
              <w:t xml:space="preserve">        label = self.score_to_label(score)</w:t>
              <w:br/>
              <w:t xml:space="preserve">        return {</w:t>
              <w:br/>
              <w:t xml:space="preserve">            "zone": zone,</w:t>
              <w:br/>
              <w:t xml:space="preserve">            "score": score,</w:t>
              <w:br/>
              <w:t xml:space="preserve">            "severity": label,</w:t>
              <w:br/>
              <w:t xml:space="preserve">            "reason": reason or "Risk threshold exceeded.",</w:t>
              <w:br/>
              <w:t xml:space="preserve">            "time": datetime.now(timezone.utc).replace(microsecond=0).isoformat(),</w:t>
              <w:br/>
              <w:t xml:space="preserve">            "status": "active",</w:t>
              <w:br/>
              <w:t xml:space="preserve">        }</w:t>
              <w:br/>
              <w:br/>
              <w:t xml:space="preserve">    def profile_route(</w:t>
              <w:br/>
              <w:t xml:space="preserve">        self,</w:t>
              <w:br/>
              <w:t xml:space="preserve">        waypoints: Iterable[Dict[str, Any]],</w:t>
              <w:br/>
              <w:t xml:space="preserve">        *,</w:t>
              <w:br/>
              <w:t xml:space="preserve">        time: Any = None,</w:t>
              <w:br/>
              <w:t xml:space="preserve">        weather: Any = None,</w:t>
              <w:br/>
              <w:t xml:space="preserve">        traffic: Any = None,</w:t>
              <w:br/>
              <w:t xml:space="preserve">        road: Any = None,</w:t>
              <w:br/>
              <w:t xml:space="preserve">    ) -&gt; List[Dict[str, Any]]:</w:t>
              <w:br/>
              <w:t xml:space="preserve">        route_profiles = []</w:t>
              <w:br/>
              <w:t xml:space="preserve">        for point in waypoints:</w:t>
              <w:br/>
              <w:t xml:space="preserve">            profile = self.build_response(</w:t>
              <w:br/>
              <w:t xml:space="preserve">                lat=point.get("lat"),</w:t>
              <w:br/>
              <w:t xml:space="preserve">                lng=point.get("lng"),</w:t>
              <w:br/>
              <w:t xml:space="preserve">                time=time,</w:t>
              <w:br/>
              <w:t xml:space="preserve">                weather=weather,</w:t>
              <w:br/>
              <w:t xml:space="preserve">                road=road,</w:t>
              <w:br/>
              <w:t xml:space="preserve">                traffic=traffic,</w:t>
              <w:br/>
              <w:t xml:space="preserve">                zone=point.get("zone"),</w:t>
              <w:br/>
              <w:t xml:space="preserve">            )</w:t>
              <w:br/>
              <w:t xml:space="preserve">            route_profiles.append(</w:t>
              <w:br/>
              <w:t xml:space="preserve">                {</w:t>
              <w:br/>
              <w:t xml:space="preserve">                    "lat": point.get("lat"),</w:t>
              <w:br/>
              <w:t xml:space="preserve">                    "lng": point.get("lng"),</w:t>
              <w:br/>
              <w:t xml:space="preserve">                    "score": profile["score"],</w:t>
              <w:br/>
              <w:t xml:space="preserve">                    "label": profile["label"],</w:t>
              <w:br/>
              <w:t xml:space="preserve">                    "color": profile["color"],</w:t>
              <w:br/>
              <w:t xml:space="preserve">                }</w:t>
              <w:br/>
              <w:t xml:space="preserve">            )</w:t>
              <w:br/>
              <w:br/>
              <w:t xml:space="preserve">        return route_profiles</w:t>
              <w:br/>
              <w:br/>
              <w:br/>
              <w:t>__all__ = ["RakshaRiskModel"]</w:t>
              <w:br/>
            </w:r>
          </w:p>
        </w:tc>
      </w:tr>
    </w:tbl>
    <w:p>
      <w:pPr>
        <w:keepNext/>
        <w:spacing w:before="360" w:after="160"/>
      </w:pPr>
      <w:r>
        <w:rPr>
          <w:rFonts w:ascii="Segoe UI" w:hAnsi="Segoe UI"/>
          <w:b/>
          <w:color w:val="1A365D"/>
          <w:sz w:val="30"/>
        </w:rPr>
        <w:t>6.X File: backend/models/RoadModel.py</w:t>
      </w:r>
    </w:p>
    <w:p>
      <w:pPr>
        <w:spacing w:after="120" w:line="276" w:lineRule="auto"/>
      </w:pPr>
      <w:r>
        <w:rPr>
          <w:rFonts w:ascii="Calibri" w:hAnsi="Calibri"/>
          <w:i/>
          <w:color w:val="334155"/>
          <w:sz w:val="21"/>
        </w:rPr>
        <w:t>AI Road Issue Detection and Gemini Vision Bridge</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from pathlib import Path</w:t>
              <w:br/>
              <w:t>from typing import Any, Dict, Iterable, Optional</w:t>
              <w:br/>
              <w:br/>
              <w:t>import numpy as np</w:t>
              <w:br/>
              <w:t>import random</w:t>
              <w:br/>
              <w:t>import json</w:t>
              <w:br/>
              <w:t>from PIL import Image</w:t>
              <w:br/>
              <w:br/>
              <w:t>try:</w:t>
              <w:br/>
              <w:t xml:space="preserve">    from google import genai</w:t>
              <w:br/>
              <w:t xml:space="preserve">    from google.genai import types</w:t>
              <w:br/>
              <w:t xml:space="preserve">    has_genai = True</w:t>
              <w:br/>
              <w:t>except ImportError:</w:t>
              <w:br/>
              <w:t xml:space="preserve">    has_genai = False</w:t>
              <w:br/>
              <w:br/>
              <w:t>from config import Config</w:t>
              <w:br/>
              <w:br/>
              <w:br/>
              <w:t>class RakshaRoadModel:</w:t>
              <w:br/>
              <w:t xml:space="preserve">    """</w:t>
              <w:br/>
              <w:t xml:space="preserve">    Backend model for road issue detection and validation.</w:t>
              <w:br/>
              <w:br/>
              <w:t xml:space="preserve">    This class keeps the image-processing logic out of the router so the</w:t>
              <w:br/>
              <w:t xml:space="preserve">    backend can expose a clean API layer while preserving the current</w:t>
              <w:br/>
              <w:t xml:space="preserve">    lightweight mock-AI behavior.</w:t>
              <w:br/>
              <w:t xml:space="preserve">    """</w:t>
              <w:br/>
              <w:br/>
              <w:t xml:space="preserve">    ALLOWED_EXTENSIONS = {"png", "jpg", "jpeg", "webp", "heic"}</w:t>
              <w:br/>
              <w:t xml:space="preserve">    DEFAULT_UPLOAD_DIR = Path("uploads")</w:t>
              <w:br/>
              <w:br/>
              <w:t xml:space="preserve">    DETECTION_OPTIONS = [</w:t>
              <w:br/>
              <w:t xml:space="preserve">        {</w:t>
              <w:br/>
              <w:t xml:space="preserve">            "label": "Pothole",</w:t>
              <w:br/>
              <w:t xml:space="preserve">            "severity": "critical",</w:t>
              <w:br/>
              <w:t xml:space="preserve">            "description": "Deep pothole detected with high confidence. Immediate repair recommended.",</w:t>
              <w:br/>
              <w:t xml:space="preserve">        },</w:t>
              <w:br/>
              <w:t xml:space="preserve">        {</w:t>
              <w:br/>
              <w:t xml:space="preserve">            "label": "Damaged Road",</w:t>
              <w:br/>
              <w:t xml:space="preserve">            "severity": "high",</w:t>
              <w:br/>
              <w:t xml:space="preserve">            "description": "Road surface cracking and subsidence detected. Maintenance is recommended.",</w:t>
              <w:br/>
              <w:t xml:space="preserve">        },</w:t>
              <w:br/>
              <w:t xml:space="preserve">        {</w:t>
              <w:br/>
              <w:t xml:space="preserve">            "label": "Waterlogging",</w:t>
              <w:br/>
              <w:t xml:space="preserve">            "severity": "high",</w:t>
              <w:br/>
              <w:t xml:space="preserve">            "description": "Standing water detected on the road surface. Usage may be unsafe.",</w:t>
              <w:br/>
              <w:t xml:space="preserve">        },</w:t>
              <w:br/>
              <w:t xml:space="preserve">        {</w:t>
              <w:br/>
              <w:t xml:space="preserve">            "label": "Surface Wear",</w:t>
              <w:br/>
              <w:t xml:space="preserve">            "severity": "medium",</w:t>
              <w:br/>
              <w:t xml:space="preserve">            "description": "General road surface wear detected. Monitoring and scheduled repair are advised.",</w:t>
              <w:br/>
              <w:t xml:space="preserve">        },</w:t>
              <w:br/>
              <w:t xml:space="preserve">        {</w:t>
              <w:br/>
              <w:t xml:space="preserve">            "label": "Road Clear",</w:t>
              <w:br/>
              <w:t xml:space="preserve">            "severity": "low",</w:t>
              <w:br/>
              <w:t xml:space="preserve">            "description": "No significant road damage detected in the uploaded image.",</w:t>
              <w:br/>
              <w:t xml:space="preserve">        },</w:t>
              <w:br/>
              <w:t xml:space="preserve">        {</w:t>
              <w:br/>
              <w:t xml:space="preserve">            "label": "Broken Divider",</w:t>
              <w:br/>
              <w:t xml:space="preserve">            "severity": "high",</w:t>
              <w:br/>
              <w:t xml:space="preserve">            "description": "Broken or damaged road divider detected. Potential hazard for traffic.",</w:t>
              <w:br/>
              <w:t xml:space="preserve">        },</w:t>
              <w:br/>
              <w:t xml:space="preserve">        {</w:t>
              <w:br/>
              <w:t xml:space="preserve">            "label": "Missing Sign",</w:t>
              <w:br/>
              <w:t xml:space="preserve">            "severity": "medium",</w:t>
              <w:br/>
              <w:t xml:space="preserve">            "description": "Traffic sign appears to be missing or unreadable.",</w:t>
              <w:br/>
              <w:t xml:space="preserve">        },</w:t>
              <w:br/>
              <w:t xml:space="preserve">        {</w:t>
              <w:br/>
              <w:t xml:space="preserve">            "label": "Other",</w:t>
              <w:br/>
              <w:t xml:space="preserve">            "severity": "medium",</w:t>
              <w:br/>
              <w:t xml:space="preserve">            "description": "Unidentified issue detected on the road.",</w:t>
              <w:br/>
              <w:t xml:space="preserve">        },</w:t>
              <w:br/>
              <w:t xml:space="preserve">    ]</w:t>
              <w:br/>
              <w:br/>
              <w:t xml:space="preserve">    def __init__(self, upload_dir: Optional[Path] = None) -&gt; None:</w:t>
              <w:br/>
              <w:t xml:space="preserve">        self.upload_dir = Path(upload_dir) if upload_dir else self.DEFAULT_UPLOAD_DIR</w:t>
              <w:br/>
              <w:t xml:space="preserve">        self.upload_dir.mkdir(parents=True, exist_ok=True)</w:t>
              <w:br/>
              <w:t xml:space="preserve">        self.api_key = Config.GEMINI_API_KEY</w:t>
              <w:br/>
              <w:t xml:space="preserve">        self.client = None</w:t>
              <w:br/>
              <w:t xml:space="preserve">        if has_genai and self.api_key:</w:t>
              <w:br/>
              <w:t xml:space="preserve">            try:</w:t>
              <w:br/>
              <w:t xml:space="preserve">                self.client = genai.Client(api_key=self.api_key)</w:t>
              <w:br/>
              <w:t xml:space="preserve">            except Exception:</w:t>
              <w:br/>
              <w:t xml:space="preserve">                pass</w:t>
              <w:br/>
              <w:br/>
              <w:t xml:space="preserve">    @staticmethod</w:t>
              <w:br/>
              <w:t xml:space="preserve">    def _extension(filename: str) -&gt; str:</w:t>
              <w:br/>
              <w:t xml:space="preserve">        return Path(filename).suffix.lower().lstrip(".")</w:t>
              <w:br/>
              <w:br/>
              <w:t xml:space="preserve">    def is_allowed_file(self, filename: str) -&gt; bool:</w:t>
              <w:br/>
              <w:t xml:space="preserve">        """Return True when the uploaded file uses an allowed extension."""</w:t>
              <w:br/>
              <w:t xml:space="preserve">        return self._extension(filename) in self.ALLOWED_EXTENSIONS</w:t>
              <w:br/>
              <w:br/>
              <w:t xml:space="preserve">    def validate_file(self, filename: str, content_type: Optional[str] = None, file_size: Optional[int] = None) -&gt; Dict[str, Any]:</w:t>
              <w:br/>
              <w:t xml:space="preserve">        """Validate an uploaded file and return a structured result."""</w:t>
              <w:br/>
              <w:t xml:space="preserve">        if not filename:</w:t>
              <w:br/>
              <w:t xml:space="preserve">            return {"valid": False, "error": "No selected file"}</w:t>
              <w:br/>
              <w:br/>
              <w:t xml:space="preserve">        if not self.is_allowed_file(filename):</w:t>
              <w:br/>
              <w:t xml:space="preserve">            return {"valid": False, "error": "Invalid file type"}</w:t>
              <w:br/>
              <w:br/>
              <w:t xml:space="preserve">        if content_type and content_type not in {"image/png", "image/jpeg", "image/webp", "image/heic"}:</w:t>
              <w:br/>
              <w:t xml:space="preserve">            return {"valid": False, "error": "Unsupported content type"}</w:t>
              <w:br/>
              <w:br/>
              <w:t xml:space="preserve">        if file_size is not None and file_size &lt;= 0:</w:t>
              <w:br/>
              <w:t xml:space="preserve">            return {"valid": False, "error": "Empty file"}</w:t>
              <w:br/>
              <w:br/>
              <w:t xml:space="preserve">        return {"valid": True}</w:t>
              <w:br/>
              <w:br/>
              <w:t xml:space="preserve">    def save_upload(self, file_storage: Any, filename: Optional[str] = None) -&gt; Dict[str, Any]:</w:t>
              <w:br/>
              <w:t xml:space="preserve">        """Save an uploaded file and return the stored path metadata."""</w:t>
              <w:br/>
              <w:t xml:space="preserve">        if file_storage is None:</w:t>
              <w:br/>
              <w:t xml:space="preserve">            return {"saved": False, "error": "No file provided"}</w:t>
              <w:br/>
              <w:br/>
              <w:t xml:space="preserve">        original_name = filename or getattr(file_storage, "filename", "")</w:t>
              <w:br/>
              <w:t xml:space="preserve">        validation = self.validate_file(original_name)</w:t>
              <w:br/>
              <w:t xml:space="preserve">        if not validation["valid"]:</w:t>
              <w:br/>
              <w:t xml:space="preserve">            return {"saved": False, **validation}</w:t>
              <w:br/>
              <w:br/>
              <w:t xml:space="preserve">        destination = self.upload_dir / Path(original_name).name</w:t>
              <w:br/>
              <w:t xml:space="preserve">        file_storage.save(destination)</w:t>
              <w:br/>
              <w:br/>
              <w:t xml:space="preserve">        return {</w:t>
              <w:br/>
              <w:t xml:space="preserve">            "saved": True,</w:t>
              <w:br/>
              <w:t xml:space="preserve">            "filename": Path(original_name).name,</w:t>
              <w:br/>
              <w:t xml:space="preserve">            "path": str(destination),</w:t>
              <w:br/>
              <w:t xml:space="preserve">        }</w:t>
              <w:br/>
              <w:br/>
              <w:t xml:space="preserve">    def load_image(self, image_path: str) -&gt; Image.Image:</w:t>
              <w:br/>
              <w:t xml:space="preserve">        """Load a saved image and resize it for lightweight inference stages."""</w:t>
              <w:br/>
              <w:t xml:space="preserve">        image = Image.open(image_path)</w:t>
              <w:br/>
              <w:t xml:space="preserve">        image = image.convert("RGB")</w:t>
              <w:br/>
              <w:t xml:space="preserve">        image = image.resize((224, 224))</w:t>
              <w:br/>
              <w:t xml:space="preserve">        return image</w:t>
              <w:br/>
              <w:br/>
              <w:t xml:space="preserve">    def _compute_confidence(self, image: Image.Image, selected_label: str) -&gt; float:</w:t>
              <w:br/>
              <w:t xml:space="preserve">        """Create a deterministic confidence score based on image statistics and label selection."""</w:t>
              <w:br/>
              <w:t xml:space="preserve">        image_array = np.array(image)</w:t>
              <w:br/>
              <w:t xml:space="preserve">        brightness = float(np.mean(image_array))</w:t>
              <w:br/>
              <w:t xml:space="preserve">        contrast = float(np.std(image_array))</w:t>
              <w:br/>
              <w:br/>
              <w:t xml:space="preserve">        base = 0.72</w:t>
              <w:br/>
              <w:t xml:space="preserve">        if selected_label == "Road Clear":</w:t>
              <w:br/>
              <w:t xml:space="preserve">            base = 0.78</w:t>
              <w:br/>
              <w:t xml:space="preserve">        elif selected_label == "Pothole":</w:t>
              <w:br/>
              <w:t xml:space="preserve">            base = 0.9</w:t>
              <w:br/>
              <w:t xml:space="preserve">        elif selected_label in {"Damaged Road", "Waterlogging", "Broken Divider"}:</w:t>
              <w:br/>
              <w:t xml:space="preserve">            base = 0.86</w:t>
              <w:br/>
              <w:t xml:space="preserve">        elif selected_label in {"Surface Wear", "Missing Sign", "Other"}:</w:t>
              <w:br/>
              <w:t xml:space="preserve">            base = 0.8</w:t>
              <w:br/>
              <w:br/>
              <w:t xml:space="preserve">        confidence = base + (contrast / 5000) + (brightness / 5000)</w:t>
              <w:br/>
              <w:t xml:space="preserve">        confidence = max(0.45, min(confidence, 0.99))</w:t>
              <w:br/>
              <w:t xml:space="preserve">        return round(confidence, 2)</w:t>
              <w:br/>
              <w:br/>
              <w:t xml:space="preserve">    def detect_pothole(self, image_path: str) -&gt; Dict[str, Any]:</w:t>
              <w:br/>
              <w:t xml:space="preserve">        """Run AI detection using Gemini Vision if configured, otherwise fallback to heuristics."""</w:t>
              <w:br/>
              <w:t xml:space="preserve">        image = self.load_image(image_path)</w:t>
              <w:br/>
              <w:t xml:space="preserve">        </w:t>
              <w:br/>
              <w:t xml:space="preserve">        # Try Gemini Vision First</w:t>
              <w:br/>
              <w:t xml:space="preserve">        if self.client:</w:t>
              <w:br/>
              <w:t xml:space="preserve">            try:</w:t>
              <w:br/>
              <w:t xml:space="preserve">                prompt = """Analyze this image of a road or traffic environment in detail.</w:t>
              <w:br/>
              <w:t>Carefully distinguish between the following categories:</w:t>
              <w:br/>
              <w:t>- Pothole (distinct, localized holes or craters in the road surface)</w:t>
              <w:br/>
              <w:t>- Damaged Road (general surface cracking, subsidence, unpaved roughness, or broad deterioration without distinct deep holes)</w:t>
              <w:br/>
              <w:t>- Waterlogging</w:t>
              <w:br/>
              <w:t>- Broken Divider</w:t>
              <w:br/>
              <w:t>- Missing Sign</w:t>
              <w:br/>
              <w:t>- Road Clear</w:t>
              <w:br/>
              <w:t>- Other</w:t>
              <w:br/>
              <w:br/>
              <w:t>Select ONE category that best describes the main issue. If there are distinct holes, prioritize 'Pothole'.</w:t>
              <w:br/>
              <w:t>Provide a severity (critical, high, medium, low) based on the hazard level.</w:t>
              <w:br/>
              <w:t>Provide a detailed description of the issue in a natural, human-like, conversational tone. Describe exactly what you see in the image as if you are reporting it yourself to the authorities, and explain the potential danger to vehicles and the recommended urgency of repair.</w:t>
              <w:br/>
              <w:br/>
              <w:t>Respond strictly in JSON format:</w:t>
              <w:br/>
              <w:t>{</w:t>
              <w:br/>
              <w:t xml:space="preserve">  "label": "category name",</w:t>
              <w:br/>
              <w:t xml:space="preserve">  "severity": "critical/high/medium/low",</w:t>
              <w:br/>
              <w:t xml:space="preserve">  "description": "natural, human-like description of the issue"</w:t>
              <w:br/>
              <w:t>}"""</w:t>
              <w:br/>
              <w:t xml:space="preserve">                import time</w:t>
              <w:br/>
              <w:t xml:space="preserve">                res_data = None</w:t>
              <w:br/>
              <w:t xml:space="preserve">                raw_image = Image.open(image_path)</w:t>
              <w:br/>
              <w:t xml:space="preserve">                for _ in range(3):</w:t>
              <w:br/>
              <w:t xml:space="preserve">                    try:</w:t>
              <w:br/>
              <w:t xml:space="preserve">                        response = self.client.models.generate_content(</w:t>
              <w:br/>
              <w:t xml:space="preserve">                            model='gemini-2.5-flash',</w:t>
              <w:br/>
              <w:t xml:space="preserve">                            contents=[raw_image, prompt],</w:t>
              <w:br/>
              <w:t xml:space="preserve">                            config=types.GenerateContentConfig(response_mime_type="application/json")</w:t>
              <w:br/>
              <w:t xml:space="preserve">                        )</w:t>
              <w:br/>
              <w:t xml:space="preserve">                        res_data = json.loads(response.text)</w:t>
              <w:br/>
              <w:t xml:space="preserve">                        break</w:t>
              <w:br/>
              <w:t xml:space="preserve">                    except Exception as e:</w:t>
              <w:br/>
              <w:t xml:space="preserve">                        print(f"Gemini API Error during retry: {e}")</w:t>
              <w:br/>
              <w:t xml:space="preserve">                        time.sleep(1.5)</w:t>
              <w:br/>
              <w:t xml:space="preserve">                </w:t>
              <w:br/>
              <w:t xml:space="preserve">                if res_data:</w:t>
              <w:br/>
              <w:t xml:space="preserve">                    return {</w:t>
              <w:br/>
              <w:t xml:space="preserve">                        "label": res_data.get("label", "Other"),</w:t>
              <w:br/>
              <w:t xml:space="preserve">                        "confidence": 0.95,</w:t>
              <w:br/>
              <w:t xml:space="preserve">                        "severity": str(res_data.get("severity", "medium")).lower(),</w:t>
              <w:br/>
              <w:t xml:space="preserve">                        "description": res_data.get("description", "Issue detected by AI."),</w:t>
              <w:br/>
              <w:t xml:space="preserve">                        "bbox": None,</w:t>
              <w:br/>
              <w:t xml:space="preserve">                        "image_size": {</w:t>
              <w:br/>
              <w:t xml:space="preserve">                            "width": image.size[0],</w:t>
              <w:br/>
              <w:t xml:space="preserve">                            "height": image.size[1],</w:t>
              <w:br/>
              <w:t xml:space="preserve">                        },</w:t>
              <w:br/>
              <w:t xml:space="preserve">                    }</w:t>
              <w:br/>
              <w:t xml:space="preserve">                else:</w:t>
              <w:br/>
              <w:t xml:space="preserve">                    print("All 3 retries failed for Gemini API.")</w:t>
              <w:br/>
              <w:t xml:space="preserve">            except Exception as e:</w:t>
              <w:br/>
              <w:t xml:space="preserve">                print(f"Gemini Processing Error: {e}")</w:t>
              <w:br/>
              <w:t xml:space="preserve">                # Fallback on error</w:t>
              <w:br/>
              <w:t xml:space="preserve">                pass</w:t>
              <w:br/>
              <w:t xml:space="preserve">        </w:t>
              <w:br/>
              <w:t xml:space="preserve">        # Fallback heuristic based on filename</w:t>
              <w:br/>
              <w:t xml:space="preserve">        lower_name = Path(image_path).name.lower()</w:t>
              <w:br/>
              <w:t xml:space="preserve">        selected = None</w:t>
              <w:br/>
              <w:t xml:space="preserve">        </w:t>
              <w:br/>
              <w:t xml:space="preserve">        if "divider" in lower_name:</w:t>
              <w:br/>
              <w:t xml:space="preserve">            selected = next(o for o in self.DETECTION_OPTIONS if o["label"] == "Broken Divider")</w:t>
              <w:br/>
              <w:t xml:space="preserve">        elif "sign" in lower_name:</w:t>
              <w:br/>
              <w:t xml:space="preserve">            selected = next(o for o in self.DETECTION_OPTIONS if o["label"] == "Missing Sign")</w:t>
              <w:br/>
              <w:t xml:space="preserve">        elif "water" in lower_name or "flood" in lower_name:</w:t>
              <w:br/>
              <w:t xml:space="preserve">            selected = next(o for o in self.DETECTION_OPTIONS if o["label"] == "Waterlogging")</w:t>
              <w:br/>
              <w:t xml:space="preserve">        elif "pothole" in lower_name:</w:t>
              <w:br/>
              <w:t xml:space="preserve">            selected = next(o for o in self.DETECTION_OPTIONS if o["label"] == "Pothole")</w:t>
              <w:br/>
              <w:t xml:space="preserve">        elif "damage" in lower_name or "crack" in lower_name:</w:t>
              <w:br/>
              <w:t xml:space="preserve">            selected = next(o for o in self.DETECTION_OPTIONS if o["label"] == "Damaged Road")</w:t>
              <w:br/>
              <w:t xml:space="preserve">        elif "clear" in lower_name or "clean" in lower_name:</w:t>
              <w:br/>
              <w:t xml:space="preserve">            selected = next(o for o in self.DETECTION_OPTIONS if o["label"] == "Road Clear")</w:t>
              <w:br/>
              <w:t xml:space="preserve">        else:</w:t>
              <w:br/>
              <w:t xml:space="preserve">            selected = random.choice(self.DETECTION_OPTIONS)</w:t>
              <w:br/>
              <w:br/>
              <w:t xml:space="preserve">        confidence = self._compute_confidence(image, selected["label"])</w:t>
              <w:br/>
              <w:br/>
              <w:t xml:space="preserve">        return {</w:t>
              <w:br/>
              <w:t xml:space="preserve">            "label": selected["label"],</w:t>
              <w:br/>
              <w:t xml:space="preserve">            "confidence": confidence,</w:t>
              <w:br/>
              <w:t xml:space="preserve">            "severity": selected["severity"],</w:t>
              <w:br/>
              <w:t xml:space="preserve">            "description": selected["description"],</w:t>
              <w:br/>
              <w:t xml:space="preserve">            "bbox": None,</w:t>
              <w:br/>
              <w:t xml:space="preserve">            "image_size": {</w:t>
              <w:br/>
              <w:t xml:space="preserve">                "width": image.size[0],</w:t>
              <w:br/>
              <w:t xml:space="preserve">                "height": image.size[1],</w:t>
              <w:br/>
              <w:t xml:space="preserve">            },</w:t>
              <w:br/>
              <w:t xml:space="preserve">        }</w:t>
              <w:br/>
              <w:br/>
              <w:t xml:space="preserve">    def build_detection_response(self, filename: str, detection: Dict[str, Any]) -&gt; Dict[str, Any]:</w:t>
              <w:br/>
              <w:t xml:space="preserve">        """Create a backend response payload that the router can return directly."""</w:t>
              <w:br/>
              <w:t xml:space="preserve">        return {</w:t>
              <w:br/>
              <w:t xml:space="preserve">            "success": True,</w:t>
              <w:br/>
              <w:t xml:space="preserve">            "filename": filename,</w:t>
              <w:br/>
              <w:t xml:space="preserve">            "prediction": {</w:t>
              <w:br/>
              <w:t xml:space="preserve">                "label": detection["label"],</w:t>
              <w:br/>
              <w:t xml:space="preserve">                "confidence": f"{detection['confidence'] * 100:.2f}%",</w:t>
              <w:br/>
              <w:t xml:space="preserve">                "severity": detection["severity"],</w:t>
              <w:br/>
              <w:t xml:space="preserve">                "description": detection["description"],</w:t>
              <w:br/>
              <w:t xml:space="preserve">                "bbox": detection.get("bbox"),</w:t>
              <w:br/>
              <w:t xml:space="preserve">            },</w:t>
              <w:br/>
              <w:t xml:space="preserve">        }</w:t>
              <w:br/>
              <w:br/>
              <w:br/>
              <w:t>__all__ = ["RakshaRoadModel"]</w:t>
              <w:br/>
            </w:r>
          </w:p>
        </w:tc>
      </w:tr>
    </w:tbl>
    <w:p>
      <w:pPr>
        <w:keepNext/>
        <w:spacing w:before="360" w:after="160"/>
      </w:pPr>
      <w:r>
        <w:rPr>
          <w:rFonts w:ascii="Segoe UI" w:hAnsi="Segoe UI"/>
          <w:b/>
          <w:color w:val="1A365D"/>
          <w:sz w:val="30"/>
        </w:rPr>
        <w:t>6.X File: backend/models/SosModel.py</w:t>
      </w:r>
    </w:p>
    <w:p>
      <w:pPr>
        <w:spacing w:after="120" w:line="276" w:lineRule="auto"/>
      </w:pPr>
      <w:r>
        <w:rPr>
          <w:rFonts w:ascii="Calibri" w:hAnsi="Calibri"/>
          <w:i/>
          <w:color w:val="334155"/>
          <w:sz w:val="21"/>
        </w:rPr>
        <w:t>SOS Workflow, Geolocation, and Dispatch Simulation</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import random</w:t>
              <w:br/>
              <w:t>from datetime import datetime, timezone</w:t>
              <w:br/>
              <w:t>from pathlib import Path</w:t>
              <w:br/>
              <w:t>from typing import Any, Dict, Iterable, List, Optional</w:t>
              <w:br/>
              <w:br/>
              <w:t>import requests</w:t>
              <w:br/>
              <w:br/>
              <w:br/>
              <w:t>class RakshaAISOS:</w:t>
              <w:br/>
              <w:t xml:space="preserve">    """</w:t>
              <w:br/>
              <w:t xml:space="preserve">    Backend model for Raksha AI emergency SOS workflows.</w:t>
              <w:br/>
              <w:br/>
              <w:t xml:space="preserve">    This class is intentionally lightweight so it can be reused by</w:t>
              <w:br/>
              <w:t xml:space="preserve">    existing backend routers and later extended with real SMS / map</w:t>
              <w:br/>
              <w:t xml:space="preserve">    integrations without changing the public interface.</w:t>
              <w:br/>
              <w:t xml:space="preserve">    """</w:t>
              <w:br/>
              <w:br/>
              <w:t xml:space="preserve">    DEFAULT_FALLBACK_LOCATION = {</w:t>
              <w:br/>
              <w:t xml:space="preserve">        "lat": 28.6139,</w:t>
              <w:br/>
              <w:t xml:space="preserve">        "lng": 77.2090,</w:t>
              <w:br/>
              <w:t xml:space="preserve">        "accuracy": None,</w:t>
              <w:br/>
              <w:t xml:space="preserve">        "isFallback": True,</w:t>
              <w:br/>
              <w:t xml:space="preserve">        "source": "fallback",</w:t>
              <w:br/>
              <w:t xml:space="preserve">    }</w:t>
              <w:br/>
              <w:br/>
              <w:t xml:space="preserve">    def __init__(</w:t>
              <w:br/>
              <w:t xml:space="preserve">        self,</w:t>
              <w:br/>
              <w:t xml:space="preserve">        user_name: str = "Raksha AI User",</w:t>
              <w:br/>
              <w:t xml:space="preserve">        emergency_contacts: Optional[Iterable[str]] = None,</w:t>
              <w:br/>
              <w:t xml:space="preserve">        location: Optional[Dict[str, Any]] = None,</w:t>
              <w:br/>
              <w:t xml:space="preserve">    ) -&gt; None:</w:t>
              <w:br/>
              <w:t xml:space="preserve">        self.user_name = user_name or "Raksha AI User"</w:t>
              <w:br/>
              <w:t xml:space="preserve">        self.emergency_contacts = [contact for contact in (emergency_contacts or []) if contact]</w:t>
              <w:br/>
              <w:t xml:space="preserve">        self.location = location</w:t>
              <w:br/>
              <w:t xml:space="preserve">        self.last_error: Optional[str] = None</w:t>
              <w:br/>
              <w:t xml:space="preserve">        self.last_detection: Optional[Dict[str, Any]] = None</w:t>
              <w:br/>
              <w:t xml:space="preserve">        self.last_alert: Optional[Dict[str, Any]] = None</w:t>
              <w:br/>
              <w:br/>
              <w:t xml:space="preserve">        self.log_path = Path("sos_logs.txt")</w:t>
              <w:br/>
              <w:br/>
              <w:t xml:space="preserve">    @staticmethod</w:t>
              <w:br/>
              <w:t xml:space="preserve">    def _normalize_coordinates(raw_coords: Any) -&gt; Dict[str, Any]:</w:t>
              <w:br/>
              <w:t xml:space="preserve">        """Convert an IP info `loc` string into a structured location payload."""</w:t>
              <w:br/>
              <w:t xml:space="preserve">        if isinstance(raw_coords, str):</w:t>
              <w:br/>
              <w:t xml:space="preserve">            parts = [part.strip() for part in raw_coords.split(",") if part.strip()]</w:t>
              <w:br/>
              <w:t xml:space="preserve">            if len(parts) == 2:</w:t>
              <w:br/>
              <w:t xml:space="preserve">                try:</w:t>
              <w:br/>
              <w:t xml:space="preserve">                    return {</w:t>
              <w:br/>
              <w:t xml:space="preserve">                        "lat": float(parts[0]),</w:t>
              <w:br/>
              <w:t xml:space="preserve">                        "lng": float(parts[1]),</w:t>
              <w:br/>
              <w:t xml:space="preserve">                        "accuracy": None,</w:t>
              <w:br/>
              <w:t xml:space="preserve">                        "isFallback": False,</w:t>
              <w:br/>
              <w:t xml:space="preserve">                        "source": "ipinfo",</w:t>
              <w:br/>
              <w:t xml:space="preserve">                    }</w:t>
              <w:br/>
              <w:t xml:space="preserve">                except ValueError:</w:t>
              <w:br/>
              <w:t xml:space="preserve">                    return {}</w:t>
              <w:br/>
              <w:br/>
              <w:t xml:space="preserve">        if isinstance(raw_coords, (list, tuple)) and len(raw_coords) == 2:</w:t>
              <w:br/>
              <w:t xml:space="preserve">            try:</w:t>
              <w:br/>
              <w:t xml:space="preserve">                return {</w:t>
              <w:br/>
              <w:t xml:space="preserve">                    "lat": float(raw_coords[0]),</w:t>
              <w:br/>
              <w:t xml:space="preserve">                    "lng": float(raw_coords[1]),</w:t>
              <w:br/>
              <w:t xml:space="preserve">                    "accuracy": None,</w:t>
              <w:br/>
              <w:t xml:space="preserve">                    "isFallback": False,</w:t>
              <w:br/>
              <w:t xml:space="preserve">                    "source": "ipinfo",</w:t>
              <w:br/>
              <w:t xml:space="preserve">                }</w:t>
              <w:br/>
              <w:t xml:space="preserve">            except (TypeError, ValueError):</w:t>
              <w:br/>
              <w:t xml:space="preserve">                return {}</w:t>
              <w:br/>
              <w:br/>
              <w:t xml:space="preserve">        return {}</w:t>
              <w:br/>
              <w:br/>
              <w:t xml:space="preserve">    def get_live_location(self, timeout: int = 5) -&gt; Dict[str, Any]:</w:t>
              <w:br/>
              <w:t xml:space="preserve">        """Fetch the current location from IP geolocation and cache it."""</w:t>
              <w:br/>
              <w:t xml:space="preserve">        try:</w:t>
              <w:br/>
              <w:t xml:space="preserve">            response = requests.get("https://ipinfo.io/json", timeout=timeout)</w:t>
              <w:br/>
              <w:t xml:space="preserve">            response.raise_for_status()</w:t>
              <w:br/>
              <w:t xml:space="preserve">            data = response.json()</w:t>
              <w:br/>
              <w:br/>
              <w:t xml:space="preserve">            coordinates = self._normalize_coordinates(data.get("loc"))</w:t>
              <w:br/>
              <w:t xml:space="preserve">            if not coordinates:</w:t>
              <w:br/>
              <w:t xml:space="preserve">                raise ValueError("IP geolocation response did not contain valid coordinates")</w:t>
              <w:br/>
              <w:br/>
              <w:t xml:space="preserve">            self.location = {</w:t>
              <w:br/>
              <w:t xml:space="preserve">                **coordinates,</w:t>
              <w:br/>
              <w:t xml:space="preserve">                "city": data.get("city"),</w:t>
              <w:br/>
              <w:t xml:space="preserve">                "region": data.get("region"),</w:t>
              <w:br/>
              <w:t xml:space="preserve">                "country": data.get("country"),</w:t>
              <w:br/>
              <w:t xml:space="preserve">            }</w:t>
              <w:br/>
              <w:t xml:space="preserve">            self.last_error = None</w:t>
              <w:br/>
              <w:t xml:space="preserve">            return self.location</w:t>
              <w:br/>
              <w:br/>
              <w:t xml:space="preserve">        except Exception as exc:</w:t>
              <w:br/>
              <w:t xml:space="preserve">            self.last_error = str(exc)</w:t>
              <w:br/>
              <w:t xml:space="preserve">            self.location = self.DEFAULT_FALLBACK_LOCATION.copy()</w:t>
              <w:br/>
              <w:t xml:space="preserve">            return self.location</w:t>
              <w:br/>
              <w:br/>
              <w:t xml:space="preserve">    def detect_accident(self, threshold: int = 7) -&gt; Dict[str, Any]:</w:t>
              <w:br/>
              <w:t xml:space="preserve">        """Simulate accident detection using a simple probability check."""</w:t>
              <w:br/>
              <w:t xml:space="preserve">        probability = random.randint(1, 10)</w:t>
              <w:br/>
              <w:t xml:space="preserve">        detected = probability &gt; threshold</w:t>
              <w:br/>
              <w:br/>
              <w:t xml:space="preserve">        self.last_detection = {</w:t>
              <w:br/>
              <w:t xml:space="preserve">            "detected": detected,</w:t>
              <w:br/>
              <w:t xml:space="preserve">            "probability": probability,</w:t>
              <w:br/>
              <w:t xml:space="preserve">            "threshold": threshold,</w:t>
              <w:br/>
              <w:t xml:space="preserve">        }</w:t>
              <w:br/>
              <w:br/>
              <w:t xml:space="preserve">        return self.last_detection</w:t>
              <w:br/>
              <w:br/>
              <w:t xml:space="preserve">    def build_alert_message(self, note: str = "", extra_details: Optional[Dict[str, Any]] = None) -&gt; str:</w:t>
              <w:br/>
              <w:t xml:space="preserve">        """Generate a human-readable SOS alert message."""</w:t>
              <w:br/>
              <w:t xml:space="preserve">        location = self.location or self.get_live_location()</w:t>
              <w:br/>
              <w:t xml:space="preserve">        timestamp = datetime.now(timezone.utc).replace(microsecond=0).isoformat()</w:t>
              <w:br/>
              <w:t xml:space="preserve">        details = extra_details or {}</w:t>
              <w:br/>
              <w:br/>
              <w:t xml:space="preserve">        return (</w:t>
              <w:br/>
              <w:t xml:space="preserve">            "===============================\n"</w:t>
              <w:br/>
              <w:t xml:space="preserve">            "        RAKSHA AI SOS ALERT\n"</w:t>
              <w:br/>
              <w:t xml:space="preserve">            "===============================\n\n"</w:t>
              <w:br/>
              <w:t xml:space="preserve">            f"User: {self.user_name}\n"</w:t>
              <w:br/>
              <w:t xml:space="preserve">            f"Time: {timestamp}\n"</w:t>
              <w:br/>
              <w:t xml:space="preserve">            f"Status: Possible road accident detected\n\n"</w:t>
              <w:br/>
              <w:t xml:space="preserve">            "Location Details:\n"</w:t>
              <w:br/>
              <w:t xml:space="preserve">            f"City: {location.get('city') or 'Unknown'}\n"</w:t>
              <w:br/>
              <w:t xml:space="preserve">            f"Region: {location.get('region') or 'Unknown'}\n"</w:t>
              <w:br/>
              <w:t xml:space="preserve">            f"Country: {location.get('country') or 'Unknown'}\n"</w:t>
              <w:br/>
              <w:t xml:space="preserve">            f"Coordinates: {location.get('lat')}, {location.get('lng')}\n"</w:t>
              <w:br/>
              <w:t xml:space="preserve">            f"Accuracy: {location.get('accuracy') or 'N/A'}\n"</w:t>
              <w:br/>
              <w:t xml:space="preserve">            f"Source: {location.get('source') or 'fallback'}\n\n"</w:t>
              <w:br/>
              <w:t xml:space="preserve">            f"Emergency contacts: {len(self.emergency_contacts)}\n"</w:t>
              <w:br/>
              <w:t xml:space="preserve">            f"Note: {note or 'No additional note provided'}\n"</w:t>
              <w:br/>
              <w:t xml:space="preserve">            + (</w:t>
              <w:br/>
              <w:t xml:space="preserve">                "\nAdditional Details:\n"</w:t>
              <w:br/>
              <w:t xml:space="preserve">                + "\n".join(f"- {key}: {value}" for key, value in details.items())</w:t>
              <w:br/>
              <w:t xml:space="preserve">                if details</w:t>
              <w:br/>
              <w:t xml:space="preserve">                else ""</w:t>
              <w:br/>
              <w:t xml:space="preserve">            )</w:t>
              <w:br/>
              <w:t xml:space="preserve">            + "\n\nImmediate assistance may be required.\n"</w:t>
              <w:br/>
              <w:t xml:space="preserve">        )</w:t>
              <w:br/>
              <w:br/>
              <w:t xml:space="preserve">    def prepare_alert_payload(</w:t>
              <w:br/>
              <w:t xml:space="preserve">        self,</w:t>
              <w:br/>
              <w:t xml:space="preserve">        location: Optional[Dict[str, Any]] = None,</w:t>
              <w:br/>
              <w:t xml:space="preserve">        emergency_contacts: Optional[Iterable[str]] = None,</w:t>
              <w:br/>
              <w:t xml:space="preserve">        user_id: Optional[str] = None,</w:t>
              <w:br/>
              <w:t xml:space="preserve">        note: str = "",</w:t>
              <w:br/>
              <w:t xml:space="preserve">        device_info: Optional[Dict[str, Any]] = None,</w:t>
              <w:br/>
              <w:t xml:space="preserve">    ) -&gt; Dict[str, Any]:</w:t>
              <w:br/>
              <w:t xml:space="preserve">        """Create a backend-ready SOS payload with normalized fields."""</w:t>
              <w:br/>
              <w:t xml:space="preserve">        resolved_location = location or self.location or self.get_live_location()</w:t>
              <w:br/>
              <w:t xml:space="preserve">        contacts = [contact for contact in (emergency_contacts or self.emergency_contacts) if contact]</w:t>
              <w:br/>
              <w:br/>
              <w:t xml:space="preserve">        payload = {</w:t>
              <w:br/>
              <w:t xml:space="preserve">            "alert_id": f"SOS-{datetime.now(timezone.utc).strftime('%Y%m%d%H%M%S%f')}",</w:t>
              <w:br/>
              <w:t xml:space="preserve">            "user_name": self.user_name,</w:t>
              <w:br/>
              <w:t xml:space="preserve">            "user_id": user_id,</w:t>
              <w:br/>
              <w:t xml:space="preserve">            "timestamp": datetime.now(timezone.utc).replace(microsecond=0).isoformat(),</w:t>
              <w:br/>
              <w:t xml:space="preserve">            "status": "dispatched",</w:t>
              <w:br/>
              <w:t xml:space="preserve">            "location": resolved_location,</w:t>
              <w:br/>
              <w:t xml:space="preserve">            "emergency_contacts": contacts,</w:t>
              <w:br/>
              <w:t xml:space="preserve">            "contacts_notified": len(contacts),</w:t>
              <w:br/>
              <w:t xml:space="preserve">            "note": note,</w:t>
              <w:br/>
              <w:t xml:space="preserve">            "device_info": device_info or {},</w:t>
              <w:br/>
              <w:t xml:space="preserve">        }</w:t>
              <w:br/>
              <w:br/>
              <w:t xml:space="preserve">        self.last_alert = payload</w:t>
              <w:br/>
              <w:t xml:space="preserve">        return payload</w:t>
              <w:br/>
              <w:br/>
              <w:t xml:space="preserve">    def save_log(self, message: str) -&gt; Dict[str, Any]:</w:t>
              <w:br/>
              <w:t xml:space="preserve">        """Persist the incident text into a local log file."""</w:t>
              <w:br/>
              <w:t xml:space="preserve">        try:</w:t>
              <w:br/>
              <w:t xml:space="preserve">            self.log_path.parent.mkdir(parents=True, exist_ok=True)</w:t>
              <w:br/>
              <w:t xml:space="preserve">            with self.log_path.open("a", encoding="utf-8") as file:</w:t>
              <w:br/>
              <w:t xml:space="preserve">                file.write(message)</w:t>
              <w:br/>
              <w:t xml:space="preserve">                file.write("\n\n")</w:t>
              <w:br/>
              <w:br/>
              <w:t xml:space="preserve">            return {</w:t>
              <w:br/>
              <w:t xml:space="preserve">                "saved": True,</w:t>
              <w:br/>
              <w:t xml:space="preserve">                "path": str(self.log_path),</w:t>
              <w:br/>
              <w:t xml:space="preserve">                "message": "Incident log saved successfully.",</w:t>
              <w:br/>
              <w:t xml:space="preserve">            }</w:t>
              <w:br/>
              <w:br/>
              <w:t xml:space="preserve">        except Exception as exc:</w:t>
              <w:br/>
              <w:t xml:space="preserve">            return {</w:t>
              <w:br/>
              <w:t xml:space="preserve">                "saved": False,</w:t>
              <w:br/>
              <w:t xml:space="preserve">                "path": str(self.log_path),</w:t>
              <w:br/>
              <w:t xml:space="preserve">                "message": f"Could not save incident log: {exc}",</w:t>
              <w:br/>
              <w:t xml:space="preserve">            }</w:t>
              <w:br/>
              <w:br/>
              <w:t xml:space="preserve">    def activate_sos(</w:t>
              <w:br/>
              <w:t xml:space="preserve">        self,</w:t>
              <w:br/>
              <w:t xml:space="preserve">        location: Optional[Dict[str, Any]] = None,</w:t>
              <w:br/>
              <w:t xml:space="preserve">        emergency_contacts: Optional[Iterable[str]] = None,</w:t>
              <w:br/>
              <w:t xml:space="preserve">        user_id: Optional[str] = None,</w:t>
              <w:br/>
              <w:t xml:space="preserve">        note: str = "",</w:t>
              <w:br/>
              <w:t xml:space="preserve">        device_info: Optional[Dict[str, Any]] = None,</w:t>
              <w:br/>
              <w:t xml:space="preserve">        force: bool = True,</w:t>
              <w:br/>
              <w:t xml:space="preserve">    ) -&gt; Dict[str, Any]:</w:t>
              <w:br/>
              <w:t xml:space="preserve">        """Run the complete SOS workflow and return a structured response."""</w:t>
              <w:br/>
              <w:t xml:space="preserve">        self.location = location or self.location or self.get_live_location()</w:t>
              <w:br/>
              <w:br/>
              <w:t xml:space="preserve">        if emergency_contacts is not None:</w:t>
              <w:br/>
              <w:t xml:space="preserve">            self.emergency_contacts = [contact for contact in emergency_contacts if contact]</w:t>
              <w:br/>
              <w:br/>
              <w:t xml:space="preserve">        detection = self.detect_accident()</w:t>
              <w:br/>
              <w:br/>
              <w:t xml:space="preserve">        if not force and not detection["detected"]:</w:t>
              <w:br/>
              <w:t xml:space="preserve">            return {</w:t>
              <w:br/>
              <w:t xml:space="preserve">                "status": "safe",</w:t>
              <w:br/>
              <w:t xml:space="preserve">                "message": "System operating normally.",</w:t>
              <w:br/>
              <w:t xml:space="preserve">                "detection": detection,</w:t>
              <w:br/>
              <w:t xml:space="preserve">                "location": self.location,</w:t>
              <w:br/>
              <w:t xml:space="preserve">            }</w:t>
              <w:br/>
              <w:br/>
              <w:t xml:space="preserve">        alert_message = self.build_alert_message(note=note, extra_details=device_info)</w:t>
              <w:br/>
              <w:t xml:space="preserve">        payload = self.prepare_alert_payload(</w:t>
              <w:br/>
              <w:t xml:space="preserve">            location=self.location,</w:t>
              <w:br/>
              <w:t xml:space="preserve">            emergency_contacts=self.emergency_contacts,</w:t>
              <w:br/>
              <w:t xml:space="preserve">            user_id=user_id,</w:t>
              <w:br/>
              <w:t xml:space="preserve">            note=note,</w:t>
              <w:br/>
              <w:t xml:space="preserve">            device_info=device_info,</w:t>
              <w:br/>
              <w:t xml:space="preserve">        )</w:t>
              <w:br/>
              <w:t xml:space="preserve">        log_result = self.save_log(alert_message)</w:t>
              <w:br/>
              <w:br/>
              <w:t xml:space="preserve">        return {</w:t>
              <w:br/>
              <w:t xml:space="preserve">            "status": "dispatched",</w:t>
              <w:br/>
              <w:t xml:space="preserve">            "message": "Emergency protocol activated.",</w:t>
              <w:br/>
              <w:t xml:space="preserve">            "detection": detection,</w:t>
              <w:br/>
              <w:t xml:space="preserve">            "alert": payload,</w:t>
              <w:br/>
              <w:t xml:space="preserve">            "log": log_result,</w:t>
              <w:br/>
              <w:t xml:space="preserve">            "location": self.location,</w:t>
              <w:br/>
              <w:t xml:space="preserve">            "error": self.last_error,</w:t>
              <w:br/>
              <w:t xml:space="preserve">        }</w:t>
              <w:br/>
              <w:br/>
              <w:br/>
              <w:t>__all__ = ["RakshaAISOS"]</w:t>
              <w:br/>
            </w:r>
          </w:p>
        </w:tc>
      </w:tr>
    </w:tbl>
    <w:p>
      <w:pPr>
        <w:keepNext/>
        <w:spacing w:before="360" w:after="160"/>
      </w:pPr>
      <w:r>
        <w:rPr>
          <w:rFonts w:ascii="Segoe UI" w:hAnsi="Segoe UI"/>
          <w:b/>
          <w:color w:val="1A365D"/>
          <w:sz w:val="30"/>
        </w:rPr>
        <w:t>6.X File: backend/services/localization_service.py</w:t>
      </w:r>
    </w:p>
    <w:p>
      <w:pPr>
        <w:spacing w:after="120" w:line="276" w:lineRule="auto"/>
      </w:pPr>
      <w:r>
        <w:rPr>
          <w:rFonts w:ascii="Calibri" w:hAnsi="Calibri"/>
          <w:i/>
          <w:color w:val="334155"/>
          <w:sz w:val="21"/>
        </w:rPr>
        <w:t>Multilingual Backend Translation Service</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w:t>
              <w:br/>
              <w:t>Backend Localization Module</w:t>
              <w:br/>
              <w:t>Provides multilingual support for backend responses and notifications</w:t>
              <w:br/>
              <w:t>"""</w:t>
              <w:br/>
              <w:br/>
              <w:t>class LocalizationService:</w:t>
              <w:br/>
              <w:t xml:space="preserve">    """Service for handling backend localization"""</w:t>
              <w:br/>
              <w:t xml:space="preserve">    </w:t>
              <w:br/>
              <w:t xml:space="preserve">    # Translations dictionary</w:t>
              <w:br/>
              <w:t xml:space="preserve">    TRANSLATIONS = {</w:t>
              <w:br/>
              <w:t xml:space="preserve">        "en": {</w:t>
              <w:br/>
              <w:t xml:space="preserve">            "common": {</w:t>
              <w:br/>
              <w:t xml:space="preserve">                "success": "Operation successful",</w:t>
              <w:br/>
              <w:t xml:space="preserve">                "error": "An error occurred",</w:t>
              <w:br/>
              <w:t xml:space="preserve">                "validation_error": "Validation error",</w:t>
              <w:br/>
              <w:t xml:space="preserve">                "not_found": "Resource not found",</w:t>
              <w:br/>
              <w:t xml:space="preserve">                "unauthorized": "Unauthorized access",</w:t>
              <w:br/>
              <w:t xml:space="preserve">                "server_error": "Internal server error",</w:t>
              <w:br/>
              <w:t xml:space="preserve">            },</w:t>
              <w:br/>
              <w:t xml:space="preserve">            "reports": {</w:t>
              <w:br/>
              <w:t xml:space="preserve">                "report_submitted": "Report submitted successfully",</w:t>
              <w:br/>
              <w:t xml:space="preserve">                "report_failed": "Failed to submit report",</w:t>
              <w:br/>
              <w:t xml:space="preserve">                "report_deleted": "Report deleted successfully",</w:t>
              <w:br/>
              <w:t xml:space="preserve">                "duplicate_report": "Duplicate report detected near this location",</w:t>
              <w:br/>
              <w:t xml:space="preserve">                "thank_you": "Thank you for reporting this issue",</w:t>
              <w:br/>
              <w:t xml:space="preserve">            },</w:t>
              <w:br/>
              <w:t xml:space="preserve">            "notifications": {</w:t>
              <w:br/>
              <w:t xml:space="preserve">                "high_severity_alert": "High severity alert detected",</w:t>
              <w:br/>
              <w:t xml:space="preserve">                "new_report_nearby": "New report in your area",</w:t>
              <w:br/>
              <w:t xml:space="preserve">                "road_condition_changed": "Road condition has changed",</w:t>
              <w:br/>
              <w:t xml:space="preserve">                "emergency_nearby": "Emergency reported nearby",</w:t>
              <w:br/>
              <w:t xml:space="preserve">            },</w:t>
              <w:br/>
              <w:t xml:space="preserve">            "sos": {</w:t>
              <w:br/>
              <w:t xml:space="preserve">                "sos_triggered": "SOS triggered successfully",</w:t>
              <w:br/>
              <w:t xml:space="preserve">                "emergency_services_contacted": "Emergency services have been contacted",</w:t>
              <w:br/>
              <w:t xml:space="preserve">                "location_shared": "Your location has been shared",</w:t>
              <w:br/>
              <w:t xml:space="preserve">            }</w:t>
              <w:br/>
              <w:t xml:space="preserve">        },</w:t>
              <w:br/>
              <w:t xml:space="preserve">        "hi": {</w:t>
              <w:br/>
              <w:t xml:space="preserve">            "common": {</w:t>
              <w:br/>
              <w:t xml:space="preserve">                "success": "ऑपरेशन सफल",</w:t>
              <w:br/>
              <w:t xml:space="preserve">                "error": "त्रुटि हुई",</w:t>
              <w:br/>
              <w:t xml:space="preserve">                "validation_error": "सत्यापन त्रुटि",</w:t>
              <w:br/>
              <w:t xml:space="preserve">                "not_found": "संसाधन नहीं मिला",</w:t>
              <w:br/>
              <w:t xml:space="preserve">                "unauthorized": "अनधिकृत पहुंच",</w:t>
              <w:br/>
              <w:t xml:space="preserve">                "server_error": "आंतरिक सर्वर त्रुटि",</w:t>
              <w:br/>
              <w:t xml:space="preserve">            },</w:t>
              <w:br/>
              <w:t xml:space="preserve">            "reports": {</w:t>
              <w:br/>
              <w:t xml:space="preserve">                "report_submitted": "रिपोर्ट सफलतापूर्वक जमा की गई",</w:t>
              <w:br/>
              <w:t xml:space="preserve">                "report_failed": "रिपोर्ट जमा करने में विफल",</w:t>
              <w:br/>
              <w:t xml:space="preserve">                "report_deleted": "रिपोर्ट सफलतापूर्वक हटाई गई",</w:t>
              <w:br/>
              <w:t xml:space="preserve">                "duplicate_report": "इस स्थान के पास डुप्लिकेट रिपोर्ट पाई गई",</w:t>
              <w:br/>
              <w:t xml:space="preserve">                "thank_you": "इस समस्या की रिपोर्ट करने के लिए धन्यवाद",</w:t>
              <w:br/>
              <w:t xml:space="preserve">            },</w:t>
              <w:br/>
              <w:t xml:space="preserve">            "notifications": {</w:t>
              <w:br/>
              <w:t xml:space="preserve">                "high_severity_alert": "उच्च गंभीरता सतर्कता सनाई गई",</w:t>
              <w:br/>
              <w:t xml:space="preserve">                "new_report_nearby": "आपके क्षेत्र में नई रिपोर्ट",</w:t>
              <w:br/>
              <w:t xml:space="preserve">                "road_condition_changed": "सड़क की स्थिति बदल गई",</w:t>
              <w:br/>
              <w:t xml:space="preserve">                "emergency_nearby": "पास में आपातकाल सूचित किया गया",</w:t>
              <w:br/>
              <w:t xml:space="preserve">            },</w:t>
              <w:br/>
              <w:t xml:space="preserve">            "sos": {</w:t>
              <w:br/>
              <w:t xml:space="preserve">                "sos_triggered": "SOS सफलतापूर्वक ट्रिगर किया गया",</w:t>
              <w:br/>
              <w:t xml:space="preserve">                "emergency_services_contacted": "आपातकालीन सेवाओं से संपर्क किया गया है",</w:t>
              <w:br/>
              <w:t xml:space="preserve">                "location_shared": "आपका स्थान साझा किया गया है",</w:t>
              <w:br/>
              <w:t xml:space="preserve">            }</w:t>
              <w:br/>
              <w:t xml:space="preserve">        },</w:t>
              <w:br/>
              <w:t xml:space="preserve">        "ta": {</w:t>
              <w:br/>
              <w:t xml:space="preserve">            "common": {</w:t>
              <w:br/>
              <w:t xml:space="preserve">                "success": "செயல்பாடு வெற்றிகரமாக",</w:t>
              <w:br/>
              <w:t xml:space="preserve">                "error": "பிழை ஏற்பட்டது",</w:t>
              <w:br/>
              <w:t xml:space="preserve">                "validation_error": "சரிபார்ப்பு பிழை",</w:t>
              <w:br/>
              <w:t xml:space="preserve">                "not_found": "வளம் கண்டுபிடிக்கப்படவில்லை",</w:t>
              <w:br/>
              <w:t xml:space="preserve">                "unauthorized": "அங்கீகரிக்கப்படாத அணுகல்",</w:t>
              <w:br/>
              <w:t xml:space="preserve">                "server_error": "உள் சர்வர் பிழை",</w:t>
              <w:br/>
              <w:t xml:space="preserve">            },</w:t>
              <w:br/>
              <w:t xml:space="preserve">            "reports": {</w:t>
              <w:br/>
              <w:t xml:space="preserve">                "report_submitted": "அறிக்கை வெற்றிகரமாக சமர்ப்பிக்கப்பட்டது",</w:t>
              <w:br/>
              <w:t xml:space="preserve">                "report_failed": "அறிக்கையை சமர்ப்பிக்க முடியவில்லை",</w:t>
              <w:br/>
              <w:t xml:space="preserve">                "report_deleted": "அறிக்கை வெற்றிகரமாக நீக்கப்பட்டது",</w:t>
              <w:br/>
              <w:t xml:space="preserve">                "duplicate_report": "இந்த இடத்தில் நகல் அறிக்கை கண்டுபிடிக்கப்பட்டது",</w:t>
              <w:br/>
              <w:t xml:space="preserve">                "thank_you": "இந்த சிக்கலை தெரிவித்ததற்கு நன்றி",</w:t>
              <w:br/>
              <w:t xml:space="preserve">            },</w:t>
              <w:br/>
              <w:t xml:space="preserve">            "notifications": {</w:t>
              <w:br/>
              <w:t xml:space="preserve">                "high_severity_alert": "உচ்च தீவிரத்தை எச்சரிக்கை கண்டறியப்பட்டது",</w:t>
              <w:br/>
              <w:t xml:space="preserve">                "new_report_nearby": "உங்கள் பகுதியில் புதிய அறிக்கை",</w:t>
              <w:br/>
              <w:t xml:space="preserve">                "road_condition_changed": "சாலை நிலை மாறிவிட்டது",</w:t>
              <w:br/>
              <w:t xml:space="preserve">                "emergency_nearby": "அருகாமையில் அவசர நிலை அறிவிக்கப்பட்டது",</w:t>
              <w:br/>
              <w:t xml:space="preserve">            },</w:t>
              <w:br/>
              <w:t xml:space="preserve">            "sos": {</w:t>
              <w:br/>
              <w:t xml:space="preserve">                "sos_triggered": "SOS வெற்றிகரமாக தூண்டப்பட்டது",</w:t>
              <w:br/>
              <w:t xml:space="preserve">                "emergency_services_contacted": "அவசர சேவைகளை தொடர்பு கொள்ளப்பட்ட",</w:t>
              <w:br/>
              <w:t xml:space="preserve">                "location_shared": "உங்கள் இடம் பகிரப்பட்டுள்ளது",</w:t>
              <w:br/>
              <w:t xml:space="preserve">            }</w:t>
              <w:br/>
              <w:t xml:space="preserve">        },</w:t>
              <w:br/>
              <w:t xml:space="preserve">        "te": {</w:t>
              <w:br/>
              <w:t xml:space="preserve">            "common": {</w:t>
              <w:br/>
              <w:t xml:space="preserve">                "success": "ఆపరేషన్ విజయవంతమైంది",</w:t>
              <w:br/>
              <w:t xml:space="preserve">                "error": "ఒక లోపం సంభవించింది",</w:t>
              <w:br/>
              <w:t xml:space="preserve">                "validation_error": "ధృవీకరణ లోపం",</w:t>
              <w:br/>
              <w:t xml:space="preserve">                "not_found": "వనరు కనుగొనబడలేదు",</w:t>
              <w:br/>
              <w:t xml:space="preserve">                "unauthorized": "అనధికృత యాక్సెస్",</w:t>
              <w:br/>
              <w:t xml:space="preserve">                "server_error": "అంతర్గత సర్వర్ లోపం",</w:t>
              <w:br/>
              <w:t xml:space="preserve">            },</w:t>
              <w:br/>
              <w:t xml:space="preserve">            "reports": {</w:t>
              <w:br/>
              <w:t xml:space="preserve">                "report_submitted": "నివేదన విజయవంతంగా సమర్పించబడింది",</w:t>
              <w:br/>
              <w:t xml:space="preserve">                "report_failed": "నివేదనను సమర్పించడంలో విఫలమైంది",</w:t>
              <w:br/>
              <w:t xml:space="preserve">                "report_deleted": "నివేదన విజయవంతంగా తొలగించబడింది",</w:t>
              <w:br/>
              <w:t xml:space="preserve">                "duplicate_report": "ఈ ప్రదేశానికి సమీపంలో నకిలు నివేదన కనుగొనబడింది",</w:t>
              <w:br/>
              <w:t xml:space="preserve">                "thank_you": "ఈ సమస్యను నివేదించినందుకు ధన్యవాదాలు",</w:t>
              <w:br/>
              <w:t xml:space="preserve">            },</w:t>
              <w:br/>
              <w:t xml:space="preserve">            "notifications": {</w:t>
              <w:br/>
              <w:t xml:space="preserve">                "high_severity_alert": "ఉচ్చ తీవ్రత అలర్ట్ కనుగొనబడింది",</w:t>
              <w:br/>
              <w:t xml:space="preserve">                "new_report_nearby": "మీ ప్రాంతంలో కొత్త నివేదన",</w:t>
              <w:br/>
              <w:t xml:space="preserve">                "road_condition_changed": "రోడ్ పరిస్థితి మార్చబడింది",</w:t>
              <w:br/>
              <w:t xml:space="preserve">                "emergency_nearby": "సమీపంలో ఎమర్జెన్సీ నివేదించబడింది",</w:t>
              <w:br/>
              <w:t xml:space="preserve">            },</w:t>
              <w:br/>
              <w:t xml:space="preserve">            "sos": {</w:t>
              <w:br/>
              <w:t xml:space="preserve">                "sos_triggered": "SOS విజయవంతంగా ట్రిగర్ చేయబడింది",</w:t>
              <w:br/>
              <w:t xml:space="preserve">                "emergency_services_contacted": "ఎమర్జెన్సీ సేవలు సంప్రదించబడ్డాయి",</w:t>
              <w:br/>
              <w:t xml:space="preserve">                "location_shared": "మీ స్థానం భాగస్వామ్యం చేయబడింది",</w:t>
              <w:br/>
              <w:t xml:space="preserve">            }</w:t>
              <w:br/>
              <w:t xml:space="preserve">        },</w:t>
              <w:br/>
              <w:t xml:space="preserve">        "kn": {</w:t>
              <w:br/>
              <w:t xml:space="preserve">            "common": {</w:t>
              <w:br/>
              <w:t xml:space="preserve">                "success": "ಕಾರ್ಯ ಯಶಸ್ವಿ",</w:t>
              <w:br/>
              <w:t xml:space="preserve">                "error": "ಒಂದು ದೋಷ ಸಂಭವಿಸಿದೆ",</w:t>
              <w:br/>
              <w:t xml:space="preserve">                "validation_error": "ಮೌಲ್ಯಮಾಪನ ದೋಷ",</w:t>
              <w:br/>
              <w:t xml:space="preserve">                "not_found": "ಸಂಪನ್ನ ಕಂಡುಬಂದಿಲ್ಲ",</w:t>
              <w:br/>
              <w:t xml:space="preserve">                "unauthorized": "ಅನುಮತಿ ಇಲ್ಲದ ಪ್ರವೇಶ",</w:t>
              <w:br/>
              <w:t xml:space="preserve">                "server_error": "ಆಂತರಿಕ ಸರ್ವರ್ ದೋಷ",</w:t>
              <w:br/>
              <w:t xml:space="preserve">            },</w:t>
              <w:br/>
              <w:t xml:space="preserve">            "reports": {</w:t>
              <w:br/>
              <w:t xml:space="preserve">                "report_submitted": "ವರದಿ ಯಶಸ್ವಿಯಾಗಿ ಸಲ್ಲಿಸಲಾಗಿದೆ",</w:t>
              <w:br/>
              <w:t xml:space="preserve">                "report_failed": "ವರದಿ ಸಲ್ಲಿಸಲು ವಿಫಲವಾಗಿದೆ",</w:t>
              <w:br/>
              <w:t xml:space="preserve">                "report_deleted": "ವರದಿ ಯಶಸ್ವಿಯಾಗಿ ಅಳಿಸಲಾಗಿದೆ",</w:t>
              <w:br/>
              <w:t xml:space="preserve">                "duplicate_report": "ಈ ಸ್ಥಳದ ಸಮೀಪದಲ್ಲಿ ನಕಲಿ ವರದಿ ಕಂಡುಬಂದಿದೆ",</w:t>
              <w:br/>
              <w:t xml:space="preserve">                "thank_you": "ಈ ಸಮಸ್ಯೆ ವರದಿ ಮಾಡಿದ್ದಕ್ಕಾಗಿ ಧನ್ಯವಾದಗಳು",</w:t>
              <w:br/>
              <w:t xml:space="preserve">            },</w:t>
              <w:br/>
              <w:t xml:space="preserve">            "notifications": {</w:t>
              <w:br/>
              <w:t xml:space="preserve">                "high_severity_alert": "ಎತ್ತರದ ತೀವ್ರತೆಯ ಎಚ್ಚರಿಕೆ ಕಂಡುಬಂದಿದೆ",</w:t>
              <w:br/>
              <w:t xml:space="preserve">                "new_report_nearby": "ನಿಮ್ಮ ಪ್ರದೇಶದಲ್ಲಿ ಹೊಸ ವರದಿ",</w:t>
              <w:br/>
              <w:t xml:space="preserve">                "road_condition_changed": "ರಸ್ತೆ ಸ್ಥಿತಿ ಬದಲಾಗಿದೆ",</w:t>
              <w:br/>
              <w:t xml:space="preserve">                "emergency_nearby": "ಸಮೀಪದಲ್ಲಿ ತುರ್ತು ಪರಿಸ್ಥಿತಿ ವರದಿ ಆಗಿದೆ",</w:t>
              <w:br/>
              <w:t xml:space="preserve">            },</w:t>
              <w:br/>
              <w:t xml:space="preserve">            "sos": {</w:t>
              <w:br/>
              <w:t xml:space="preserve">                "sos_triggered": "SOS ಯಶಸ್ವಿಯಾಗಿ ಟ್ರಿಗರ್ ಆಗಿದೆ",</w:t>
              <w:br/>
              <w:t xml:space="preserve">                "emergency_services_contacted": "ತುರ್ತು ಸೇವೆಗಳನ್ನು ಸಂಪರ್ಕಿಸಲಾಗಿದೆ",</w:t>
              <w:br/>
              <w:t xml:space="preserve">                "location_shared": "ನಿಮ್ಮ ಸ್ಥಳವನ್ನು ಸ್ವಾಧೀನ ಮಾಡಲಾಗಿದೆ",</w:t>
              <w:br/>
              <w:t xml:space="preserve">            }</w:t>
              <w:br/>
              <w:t xml:space="preserve">        },</w:t>
              <w:br/>
              <w:t xml:space="preserve">        "ml": {</w:t>
              <w:br/>
              <w:t xml:space="preserve">            "common": {</w:t>
              <w:br/>
              <w:t xml:space="preserve">                "success": "ഓപറേഷൻ വിജയകരമായി",</w:t>
              <w:br/>
              <w:t xml:space="preserve">                "error": "ഒരു പിശക് സംഭവിച്ചു",</w:t>
              <w:br/>
              <w:t xml:space="preserve">                "validation_error": "സാധുതയ്ക്കുള്ള പിശക്",</w:t>
              <w:br/>
              <w:t xml:space="preserve">                "not_found": "വിഭവം കണ്ടെത്തിയില്ല",</w:t>
              <w:br/>
              <w:t xml:space="preserve">                "unauthorized": "അനധികൃത പ്രവേശനം",</w:t>
              <w:br/>
              <w:t xml:space="preserve">                "server_error": "ആന്തരിക സെർവർ പിശക്",</w:t>
              <w:br/>
              <w:t xml:space="preserve">            },</w:t>
              <w:br/>
              <w:t xml:space="preserve">            "reports": {</w:t>
              <w:br/>
              <w:t xml:space="preserve">                "report_submitted": "റിപ്പോർട്ട് വിജയകരമായി സമർപ്പിച്ചു",</w:t>
              <w:br/>
              <w:t xml:space="preserve">                "report_failed": "റിപ്പോർട്ട് സമർപ്പിക്കുവാൻ പരാജയപ്പെട്ടു",</w:t>
              <w:br/>
              <w:t xml:space="preserve">                "report_deleted": "റിപ്പോർട്ട് വിജയകരമായി ഇല്ലാതാക്കി",</w:t>
              <w:br/>
              <w:t xml:space="preserve">                "duplicate_report": "ഈ സ്ഥാനത്ത് സമീപമായ ഡുപ്ലിക്കേറ്റ് റിപ്പോർട്ട് കണ്ടെത്തി",</w:t>
              <w:br/>
              <w:t xml:space="preserve">                "thank_you": "ഈ പ്രശ്നം റിപ്പോർട്ട് ചെയ്തതിനായി നന്ദി",</w:t>
              <w:br/>
              <w:t xml:space="preserve">            },</w:t>
              <w:br/>
              <w:t xml:space="preserve">            "notifications": {</w:t>
              <w:br/>
              <w:t xml:space="preserve">                "high_severity_alert": "ഉയർന്ന ഗൗരവത്തിന്റെ സതർക്കത കണ്ടെത്തി",</w:t>
              <w:br/>
              <w:t xml:space="preserve">                "new_report_nearby": "നിങ്ങളുടെ പ്രദേശത്ത് പുതിയ റിപ്പോർട്ട്",</w:t>
              <w:br/>
              <w:t xml:space="preserve">                "road_condition_changed": "രോഡ് നിലവാരം മാറിയിരിക്കുന്നു",</w:t>
              <w:br/>
              <w:t xml:space="preserve">                "emergency_nearby": "സമീപത്ത് എമർജൻസി റിപ്പോർട്ട് ചെയ്യപ്പെട്ടിരിക്കുന്നു",</w:t>
              <w:br/>
              <w:t xml:space="preserve">            },</w:t>
              <w:br/>
              <w:t xml:space="preserve">            "sos": {</w:t>
              <w:br/>
              <w:t xml:space="preserve">                "sos_triggered": "SOS വിജയകരമായി ട്രിഗർ ചെയ്യപ്പെട്ടു",</w:t>
              <w:br/>
              <w:t xml:space="preserve">                "emergency_services_contacted": "എമർജൻസി സേവനങ്ങളെ ബന്ധപ്പെടുത്തിയിട്ടുണ്ട്",</w:t>
              <w:br/>
              <w:t xml:space="preserve">                "location_shared": "നിങ്ങളുടെ സ്ഥാനം പങ്കിട്ടിരിക്കുന്നു",</w:t>
              <w:br/>
              <w:t xml:space="preserve">            }</w:t>
              <w:br/>
              <w:t xml:space="preserve">        }</w:t>
              <w:br/>
              <w:t xml:space="preserve">    }</w:t>
              <w:br/>
              <w:br/>
              <w:t xml:space="preserve">    @staticmethod</w:t>
              <w:br/>
              <w:t xml:space="preserve">    def get_message(key: str, language: str = 'en') -&gt; str:</w:t>
              <w:br/>
              <w:t xml:space="preserve">        """</w:t>
              <w:br/>
              <w:t xml:space="preserve">        Get translated message</w:t>
              <w:br/>
              <w:t xml:space="preserve">        </w:t>
              <w:br/>
              <w:t xml:space="preserve">        Args:</w:t>
              <w:br/>
              <w:t xml:space="preserve">            key: Message key in format "section.message"</w:t>
              <w:br/>
              <w:t xml:space="preserve">            language: Language code (en, hi, ta, te, kn, ml)</w:t>
              <w:br/>
              <w:t xml:space="preserve">            </w:t>
              <w:br/>
              <w:t xml:space="preserve">        Returns:</w:t>
              <w:br/>
              <w:t xml:space="preserve">            Translated message or original key if translation not found</w:t>
              <w:br/>
              <w:t xml:space="preserve">        """</w:t>
              <w:br/>
              <w:t xml:space="preserve">        keys = key.split('.')</w:t>
              <w:br/>
              <w:t xml:space="preserve">        translation = LocalizationService.TRANSLATIONS.get(language, {})</w:t>
              <w:br/>
              <w:t xml:space="preserve">        </w:t>
              <w:br/>
              <w:t xml:space="preserve">        for k in keys:</w:t>
              <w:br/>
              <w:t xml:space="preserve">            translation = translation.get(k, {})</w:t>
              <w:br/>
              <w:t xml:space="preserve">            if isinstance(translation, str):</w:t>
              <w:br/>
              <w:t xml:space="preserve">                return translation</w:t>
              <w:br/>
              <w:t xml:space="preserve">        </w:t>
              <w:br/>
              <w:t xml:space="preserve">        return key</w:t>
              <w:br/>
              <w:br/>
              <w:t xml:space="preserve">    @staticmethod</w:t>
              <w:br/>
              <w:t xml:space="preserve">    def get_error_response(error_key: str, language: str = 'en', status_code: int = 400):</w:t>
              <w:br/>
              <w:t xml:space="preserve">        """Generate localized error response"""</w:t>
              <w:br/>
              <w:t xml:space="preserve">        message = LocalizationService.get_message(error_key, language)</w:t>
              <w:br/>
              <w:t xml:space="preserve">        return {</w:t>
              <w:br/>
              <w:t xml:space="preserve">            'success': False,</w:t>
              <w:br/>
              <w:t xml:space="preserve">            'message': message,</w:t>
              <w:br/>
              <w:t xml:space="preserve">            'language': language,</w:t>
              <w:br/>
              <w:t xml:space="preserve">            'status_code': status_code,</w:t>
              <w:br/>
              <w:t xml:space="preserve">        }</w:t>
              <w:br/>
              <w:br/>
              <w:t xml:space="preserve">    @staticmethod</w:t>
              <w:br/>
              <w:t xml:space="preserve">    def get_success_response(message_key: str, language: str = 'en', data: dict = None):</w:t>
              <w:br/>
              <w:t xml:space="preserve">        """Generate localized success response"""</w:t>
              <w:br/>
              <w:t xml:space="preserve">        message = LocalizationService.get_message(message_key, language)</w:t>
              <w:br/>
              <w:t xml:space="preserve">        response = {</w:t>
              <w:br/>
              <w:t xml:space="preserve">            'success': True,</w:t>
              <w:br/>
              <w:t xml:space="preserve">            'message': message,</w:t>
              <w:br/>
              <w:t xml:space="preserve">            'language': language,</w:t>
              <w:br/>
              <w:t xml:space="preserve">        }</w:t>
              <w:br/>
              <w:t xml:space="preserve">        if data:</w:t>
              <w:br/>
              <w:t xml:space="preserve">            response['data'] = data</w:t>
              <w:br/>
              <w:t xml:space="preserve">        return response</w:t>
              <w:br/>
              <w:br/>
              <w:br/>
              <w:t>def get_user_language(request) -&gt; str:</w:t>
              <w:br/>
              <w:t xml:space="preserve">    """Extract user's preferred language from request"""</w:t>
              <w:br/>
              <w:t xml:space="preserve">    # Try to get from query params first</w:t>
              <w:br/>
              <w:t xml:space="preserve">    language = request.args.get('language', '').lower()</w:t>
              <w:br/>
              <w:t xml:space="preserve">    </w:t>
              <w:br/>
              <w:t xml:space="preserve">    # Then try from Accept-Language header</w:t>
              <w:br/>
              <w:t xml:space="preserve">    if not language:</w:t>
              <w:br/>
              <w:t xml:space="preserve">        accept_language = request.headers.get('Accept-Language', 'en')</w:t>
              <w:br/>
              <w:t xml:space="preserve">        language = accept_language.split(',')[0].split('-')[0].lower()</w:t>
              <w:br/>
              <w:t xml:space="preserve">    </w:t>
              <w:br/>
              <w:t xml:space="preserve">    # Validate language is supported</w:t>
              <w:br/>
              <w:t xml:space="preserve">    supported_langs = ['en', 'hi', 'ta', 'te', 'kn', 'ml']</w:t>
              <w:br/>
              <w:t xml:space="preserve">    if language not in supported_langs:</w:t>
              <w:br/>
              <w:t xml:space="preserve">        language = 'en'</w:t>
              <w:br/>
              <w:t xml:space="preserve">    </w:t>
              <w:br/>
              <w:t xml:space="preserve">    return language</w:t>
              <w:br/>
            </w:r>
          </w:p>
        </w:tc>
      </w:tr>
    </w:tbl>
    <w:p>
      <w:pPr>
        <w:keepNext/>
        <w:spacing w:before="360" w:after="160"/>
      </w:pPr>
      <w:r>
        <w:rPr>
          <w:rFonts w:ascii="Segoe UI" w:hAnsi="Segoe UI"/>
          <w:b/>
          <w:color w:val="1A365D"/>
          <w:sz w:val="30"/>
        </w:rPr>
        <w:t>6.X File: backend/services/reports_service.py</w:t>
      </w:r>
    </w:p>
    <w:p>
      <w:pPr>
        <w:spacing w:after="120" w:line="276" w:lineRule="auto"/>
      </w:pPr>
      <w:r>
        <w:rPr>
          <w:rFonts w:ascii="Calibri" w:hAnsi="Calibri"/>
          <w:i/>
          <w:color w:val="334155"/>
          <w:sz w:val="21"/>
        </w:rPr>
        <w:t>Thread-Safe JSON Reports Storage &amp; Management</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w:t>
              <w:br/>
              <w:t>reports_service.py – Raksha AI persistent reports store.</w:t>
              <w:br/>
              <w:br/>
              <w:t>Reports are persisted to backend/data/reports.json so they survive restarts.</w:t>
              <w:br/>
              <w:t>Thread-safe reads/writes via a module-level Lock.</w:t>
              <w:br/>
              <w:t>"""</w:t>
              <w:br/>
              <w:br/>
              <w:t>import json</w:t>
              <w:br/>
              <w:t>import time</w:t>
              <w:br/>
              <w:t>import uuid</w:t>
              <w:br/>
              <w:t>from datetime import datetime, timezone</w:t>
              <w:br/>
              <w:t>from pathlib import Path</w:t>
              <w:br/>
              <w:t>from threading import Lock</w:t>
              <w:br/>
              <w:t>from typing import Any, Dict, List, Optional</w:t>
              <w:br/>
              <w:br/>
              <w:t>BASE_DIR = Path(__file__).resolve().parents[1]</w:t>
              <w:br/>
              <w:t>DATA_DIR = BASE_DIR / "data"</w:t>
              <w:br/>
              <w:t>REPORTS_FILE = DATA_DIR / "reports.json"</w:t>
              <w:br/>
              <w:br/>
              <w:t>_LOCK = Lock()</w:t>
              <w:br/>
              <w:br/>
              <w:t>SEVERITY_ORDER = {"critical": 0, "high": 1, "medium": 2, "low": 3}</w:t>
              <w:br/>
              <w:t>VALID_STATUSES = {"pending", "verified", "in-progress", "resolved"}</w:t>
              <w:br/>
              <w:br/>
              <w:br/>
              <w:t>def _now_iso() -&gt; str:</w:t>
              <w:br/>
              <w:t xml:space="preserve">    return datetime.now(timezone.utc).replace(microsecond=0).isoformat()</w:t>
              <w:br/>
              <w:br/>
              <w:br/>
              <w:t>def _load() -&gt; List[Dict[str, Any]]:</w:t>
              <w:br/>
              <w:t xml:space="preserve">    DATA_DIR.mkdir(parents=True, exist_ok=True)</w:t>
              <w:br/>
              <w:t xml:space="preserve">    if not REPORTS_FILE.exists():</w:t>
              <w:br/>
              <w:t xml:space="preserve">        return []</w:t>
              <w:br/>
              <w:t xml:space="preserve">    try:</w:t>
              <w:br/>
              <w:t xml:space="preserve">        return json.loads(REPORTS_FILE.read_text(encoding="utf-8"))</w:t>
              <w:br/>
              <w:t xml:space="preserve">    except Exception:</w:t>
              <w:br/>
              <w:t xml:space="preserve">        return []</w:t>
              <w:br/>
              <w:br/>
              <w:br/>
              <w:t>def _save(reports: List[Dict[str, Any]]) -&gt; None:</w:t>
              <w:br/>
              <w:t xml:space="preserve">    DATA_DIR.mkdir(parents=True, exist_ok=True)</w:t>
              <w:br/>
              <w:t xml:space="preserve">    REPORTS_FILE.write_text(json.dumps(reports, indent=2), encoding="utf-8")</w:t>
              <w:br/>
              <w:br/>
              <w:br/>
              <w:t># ── Public API ────────────────────────────────────────────────────────────────</w:t>
              <w:br/>
              <w:br/>
              <w:t>def create_report(</w:t>
              <w:br/>
              <w:t xml:space="preserve">    *,</w:t>
              <w:br/>
              <w:t xml:space="preserve">    issue_type: str,</w:t>
              <w:br/>
              <w:t xml:space="preserve">    severity: str,</w:t>
              <w:br/>
              <w:t xml:space="preserve">    road: str,</w:t>
              <w:br/>
              <w:t xml:space="preserve">    area: str = "",</w:t>
              <w:br/>
              <w:t xml:space="preserve">    description: str = "",</w:t>
              <w:br/>
              <w:t xml:space="preserve">    ai_label: Optional[str] = None,</w:t>
              <w:br/>
              <w:t xml:space="preserve">    ai_confidence: Optional[float] = None,</w:t>
              <w:br/>
              <w:t xml:space="preserve">    image_filename: Optional[str] = None,</w:t>
              <w:br/>
              <w:t xml:space="preserve">    lat: Optional[float] = None,</w:t>
              <w:br/>
              <w:t xml:space="preserve">    lng: Optional[float] = None,</w:t>
              <w:br/>
              <w:t xml:space="preserve">    reporter_name: str = "Anonymous",</w:t>
              <w:br/>
              <w:t xml:space="preserve">    reporter_id: Optional[str] = None,</w:t>
              <w:br/>
              <w:t>) -&gt; Dict[str, Any]:</w:t>
              <w:br/>
              <w:t xml:space="preserve">    """Create and persist a new road issue report."""</w:t>
              <w:br/>
              <w:t xml:space="preserve">    report = {</w:t>
              <w:br/>
              <w:t xml:space="preserve">        "id": f"RPT-{int(time.time() * 1000)}-{uuid.uuid4().hex[:6].upper()}",</w:t>
              <w:br/>
              <w:t xml:space="preserve">        "type": issue_type,</w:t>
              <w:br/>
              <w:t xml:space="preserve">        "severity": severity,</w:t>
              <w:br/>
              <w:t xml:space="preserve">        "road": road,</w:t>
              <w:br/>
              <w:t xml:space="preserve">        "area": area,</w:t>
              <w:br/>
              <w:t xml:space="preserve">        "description": description,</w:t>
              <w:br/>
              <w:t xml:space="preserve">        "ai_label": ai_label,</w:t>
              <w:br/>
              <w:t xml:space="preserve">        "ai_confidence": ai_confidence,</w:t>
              <w:br/>
              <w:t xml:space="preserve">        "image_filename": image_filename,</w:t>
              <w:br/>
              <w:t xml:space="preserve">        "lat": lat,</w:t>
              <w:br/>
              <w:t xml:space="preserve">        "lng": lng,</w:t>
              <w:br/>
              <w:t xml:space="preserve">        "reporter_name": reporter_name,</w:t>
              <w:br/>
              <w:t xml:space="preserve">        "reporter_id": reporter_id,</w:t>
              <w:br/>
              <w:t xml:space="preserve">        "status": "pending",</w:t>
              <w:br/>
              <w:t xml:space="preserve">        "created_at": _now_iso(),</w:t>
              <w:br/>
              <w:t xml:space="preserve">        "updated_at": _now_iso(),</w:t>
              <w:br/>
              <w:t xml:space="preserve">        "admin_note": "",</w:t>
              <w:br/>
              <w:t xml:space="preserve">    }</w:t>
              <w:br/>
              <w:br/>
              <w:t xml:space="preserve">    with _LOCK:</w:t>
              <w:br/>
              <w:t xml:space="preserve">        reports = _load()</w:t>
              <w:br/>
              <w:t xml:space="preserve">        reports.insert(0, report)  # newest first</w:t>
              <w:br/>
              <w:t xml:space="preserve">        _save(reports)</w:t>
              <w:br/>
              <w:br/>
              <w:t xml:space="preserve">    return report</w:t>
              <w:br/>
              <w:br/>
              <w:br/>
              <w:t>def get_reports(</w:t>
              <w:br/>
              <w:t xml:space="preserve">    *,</w:t>
              <w:br/>
              <w:t xml:space="preserve">    status: Optional[str] = None,</w:t>
              <w:br/>
              <w:t xml:space="preserve">    severity: Optional[str] = None,</w:t>
              <w:br/>
              <w:t xml:space="preserve">    issue_type: Optional[str] = None,</w:t>
              <w:br/>
              <w:t xml:space="preserve">    limit: int = 50,</w:t>
              <w:br/>
              <w:t xml:space="preserve">    offset: int = 0,</w:t>
              <w:br/>
              <w:t>) -&gt; Dict[str, Any]:</w:t>
              <w:br/>
              <w:t xml:space="preserve">    """Return a filtered, paginated list of reports."""</w:t>
              <w:br/>
              <w:t xml:space="preserve">    with _LOCK:</w:t>
              <w:br/>
              <w:t xml:space="preserve">        reports = _load()</w:t>
              <w:br/>
              <w:br/>
              <w:t xml:space="preserve">    if status:</w:t>
              <w:br/>
              <w:t xml:space="preserve">        reports = [r for r in reports if r.get("status") == status]</w:t>
              <w:br/>
              <w:t xml:space="preserve">    if severity:</w:t>
              <w:br/>
              <w:t xml:space="preserve">        reports = [r for r in reports if r.get("severity") == severity]</w:t>
              <w:br/>
              <w:t xml:space="preserve">    if issue_type:</w:t>
              <w:br/>
              <w:t xml:space="preserve">        reports = [r for r in reports if r.get("type", "").lower() == issue_type.lower()]</w:t>
              <w:br/>
              <w:br/>
              <w:t xml:space="preserve">    total = len(reports)</w:t>
              <w:br/>
              <w:t xml:space="preserve">    page = reports[offset: offset + limit]</w:t>
              <w:br/>
              <w:t xml:space="preserve">    return {"total": total, "items": page}</w:t>
              <w:br/>
              <w:br/>
              <w:br/>
              <w:t>def get_report_by_id(report_id: str) -&gt; Optional[Dict[str, Any]]:</w:t>
              <w:br/>
              <w:t xml:space="preserve">    with _LOCK:</w:t>
              <w:br/>
              <w:t xml:space="preserve">        reports = _load()</w:t>
              <w:br/>
              <w:t xml:space="preserve">    return next((r for r in reports if r["id"] == report_id), None)</w:t>
              <w:br/>
              <w:br/>
              <w:br/>
              <w:t>def update_report_status(</w:t>
              <w:br/>
              <w:t xml:space="preserve">    report_id: str,</w:t>
              <w:br/>
              <w:t xml:space="preserve">    new_status: str,</w:t>
              <w:br/>
              <w:t xml:space="preserve">    admin_note: str = "",</w:t>
              <w:br/>
              <w:t>) -&gt; Optional[Dict[str, Any]]:</w:t>
              <w:br/>
              <w:t xml:space="preserve">    """Update status and optional admin note. Returns updated report or None."""</w:t>
              <w:br/>
              <w:t xml:space="preserve">    if new_status not in VALID_STATUSES:</w:t>
              <w:br/>
              <w:t xml:space="preserve">        return None</w:t>
              <w:br/>
              <w:br/>
              <w:t xml:space="preserve">    with _LOCK:</w:t>
              <w:br/>
              <w:t xml:space="preserve">        reports = _load()</w:t>
              <w:br/>
              <w:t xml:space="preserve">        for report in reports:</w:t>
              <w:br/>
              <w:t xml:space="preserve">            if report["id"] == report_id:</w:t>
              <w:br/>
              <w:t xml:space="preserve">                report["status"] = new_status</w:t>
              <w:br/>
              <w:t xml:space="preserve">                report["updated_at"] = _now_iso()</w:t>
              <w:br/>
              <w:t xml:space="preserve">                if admin_note:</w:t>
              <w:br/>
              <w:t xml:space="preserve">                    report["admin_note"] = admin_note</w:t>
              <w:br/>
              <w:t xml:space="preserve">                _save(reports)</w:t>
              <w:br/>
              <w:t xml:space="preserve">                return report</w:t>
              <w:br/>
              <w:br/>
              <w:t xml:space="preserve">    return None</w:t>
              <w:br/>
              <w:br/>
              <w:br/>
              <w:t>def delete_report(report_id: str) -&gt; bool:</w:t>
              <w:br/>
              <w:t xml:space="preserve">    """Remove a report by ID. Returns True if deleted."""</w:t>
              <w:br/>
              <w:t xml:space="preserve">    with _LOCK:</w:t>
              <w:br/>
              <w:t xml:space="preserve">        reports = _load()</w:t>
              <w:br/>
              <w:t xml:space="preserve">        before = len(reports)</w:t>
              <w:br/>
              <w:t xml:space="preserve">        reports = [r for r in reports if r["id"] != report_id]</w:t>
              <w:br/>
              <w:t xml:space="preserve">        if len(reports) &lt; before:</w:t>
              <w:br/>
              <w:t xml:space="preserve">            _save(reports)</w:t>
              <w:br/>
              <w:t xml:space="preserve">            return True</w:t>
              <w:br/>
              <w:t xml:space="preserve">    return False</w:t>
              <w:br/>
              <w:br/>
              <w:br/>
              <w:t>def get_stats() -&gt; Dict[str, Any]:</w:t>
              <w:br/>
              <w:t xml:space="preserve">    """Return summary stats for the dashboard."""</w:t>
              <w:br/>
              <w:t xml:space="preserve">    with _LOCK:</w:t>
              <w:br/>
              <w:t xml:space="preserve">        reports = _load()</w:t>
              <w:br/>
              <w:br/>
              <w:t xml:space="preserve">    total = len(reports)</w:t>
              <w:br/>
              <w:t xml:space="preserve">    by_status: Dict[str, int] = {}</w:t>
              <w:br/>
              <w:t xml:space="preserve">    by_severity: Dict[str, int] = {}</w:t>
              <w:br/>
              <w:t xml:space="preserve">    by_type: Dict[str, int] = {}</w:t>
              <w:br/>
              <w:br/>
              <w:t xml:space="preserve">    for r in reports:</w:t>
              <w:br/>
              <w:t xml:space="preserve">        s = r.get("status", "pending")</w:t>
              <w:br/>
              <w:t xml:space="preserve">        by_status[s] = by_status.get(s, 0) + 1</w:t>
              <w:br/>
              <w:t xml:space="preserve">        sev = r.get("severity", "medium")</w:t>
              <w:br/>
              <w:t xml:space="preserve">        by_severity[sev] = by_severity.get(sev, 0) + 1</w:t>
              <w:br/>
              <w:t xml:space="preserve">        t = r.get("type", "Other")</w:t>
              <w:br/>
              <w:t xml:space="preserve">        by_type[t] = by_type.get(t, 0) + 1</w:t>
              <w:br/>
              <w:br/>
              <w:t xml:space="preserve">    resolved = by_status.get("resolved", 0)</w:t>
              <w:br/>
              <w:t xml:space="preserve">    resolution_rate = f"{round(resolved / total * 100)}%" if total else "N/A"</w:t>
              <w:br/>
              <w:br/>
              <w:t xml:space="preserve">    return {</w:t>
              <w:br/>
              <w:t xml:space="preserve">        "total": total,</w:t>
              <w:br/>
              <w:t xml:space="preserve">        "by_status": by_status,</w:t>
              <w:br/>
              <w:t xml:space="preserve">        "by_severity": by_severity,</w:t>
              <w:br/>
              <w:t xml:space="preserve">        "by_type": by_type,</w:t>
              <w:br/>
              <w:t xml:space="preserve">        "resolution_rate": resolution_rate,</w:t>
              <w:br/>
              <w:t xml:space="preserve">    }</w:t>
              <w:br/>
              <w:br/>
              <w:br/>
              <w:t>__all__ = [</w:t>
              <w:br/>
              <w:t xml:space="preserve">    "create_report",</w:t>
              <w:br/>
              <w:t xml:space="preserve">    "get_reports",</w:t>
              <w:br/>
              <w:t xml:space="preserve">    "get_report_by_id",</w:t>
              <w:br/>
              <w:t xml:space="preserve">    "update_report_status",</w:t>
              <w:br/>
              <w:t xml:space="preserve">    "delete_report",</w:t>
              <w:br/>
              <w:t xml:space="preserve">    "get_stats",</w:t>
              <w:br/>
              <w:t>]</w:t>
              <w:br/>
            </w:r>
          </w:p>
        </w:tc>
      </w:tr>
    </w:tbl>
    <w:p>
      <w:pPr>
        <w:keepNext/>
        <w:spacing w:before="360" w:after="160"/>
      </w:pPr>
      <w:r>
        <w:rPr>
          <w:rFonts w:ascii="Segoe UI" w:hAnsi="Segoe UI"/>
          <w:b/>
          <w:color w:val="1A365D"/>
          <w:sz w:val="30"/>
        </w:rPr>
        <w:t>6.X File: backend/main.py</w:t>
      </w:r>
    </w:p>
    <w:p>
      <w:pPr>
        <w:spacing w:after="120" w:line="276" w:lineRule="auto"/>
      </w:pPr>
      <w:r>
        <w:rPr>
          <w:rFonts w:ascii="Calibri" w:hAnsi="Calibri"/>
          <w:i/>
          <w:color w:val="334155"/>
          <w:sz w:val="21"/>
        </w:rPr>
        <w:t>Flask Core Router &amp; Main Gateway Server</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import json</w:t>
              <w:br/>
              <w:t>import sys</w:t>
              <w:br/>
              <w:t>import time</w:t>
              <w:br/>
              <w:t>from datetime import datetime, timezone</w:t>
              <w:br/>
              <w:t>from pathlib import Path</w:t>
              <w:br/>
              <w:t>from threading import Event</w:t>
              <w:br/>
              <w:t>from typing import Any, Dict, List, Optional</w:t>
              <w:br/>
              <w:br/>
              <w:t>from flask import Flask, Response, jsonify, request, send_from_directory</w:t>
              <w:br/>
              <w:t>from flask_cors import CORS</w:t>
              <w:br/>
              <w:br/>
              <w:t>sys.path.append(str(Path(__file__).resolve().parent))</w:t>
              <w:br/>
              <w:br/>
              <w:t>from config import Config</w:t>
              <w:br/>
              <w:t>from models.RiskModel import RakshaRiskModel</w:t>
              <w:br/>
              <w:t>from models.RoadModel import RakshaRoadModel</w:t>
              <w:br/>
              <w:t>from models.SosModel import RakshaAISOS</w:t>
              <w:br/>
              <w:t>from services.ai_bridge import RakshaAIBridge</w:t>
              <w:br/>
              <w:t>from services.firebase_service import get_firebase_status</w:t>
              <w:br/>
              <w:t>from services.maps_service import nearby_hospitals, reverse_geocode</w:t>
              <w:br/>
              <w:t>from services.auth_service import (</w:t>
              <w:br/>
              <w:t xml:space="preserve">    register_user, login_user, login_admin,</w:t>
              <w:br/>
              <w:t xml:space="preserve">    get_current_user, is_admin, logout_token,</w:t>
              <w:br/>
              <w:t>)</w:t>
              <w:br/>
              <w:t>from services.reports_service import (</w:t>
              <w:br/>
              <w:t xml:space="preserve">    create_report, get_reports, get_report_by_id,</w:t>
              <w:br/>
              <w:t xml:space="preserve">    update_report_status, delete_report, get_stats,</w:t>
              <w:br/>
              <w:t>)</w:t>
              <w:br/>
              <w:t>from services.sos_service import save_sos_alert, get_sos_alerts, delete_sos_alert</w:t>
              <w:br/>
              <w:br/>
              <w:br/>
              <w:t>def create_app() -&gt; Flask:</w:t>
              <w:br/>
              <w:t xml:space="preserve">    app = Flask(__name__)</w:t>
              <w:br/>
              <w:t xml:space="preserve">    app.config.from_mapping(</w:t>
              <w:br/>
              <w:t xml:space="preserve">        SECRET_KEY=Config.SECRET_KEY,</w:t>
              <w:br/>
              <w:t xml:space="preserve">        MAX_CONTENT_LENGTH=Config.MAX_CONTENT_LENGTH,</w:t>
              <w:br/>
              <w:t xml:space="preserve">    )</w:t>
              <w:br/>
              <w:t xml:space="preserve">    CORS(app, resources={r"/*": {"origins": "*"}})</w:t>
              <w:br/>
              <w:t xml:space="preserve">    Config.UPLOAD_DIR.mkdir(parents=True, exist_ok=True)</w:t>
              <w:br/>
              <w:t xml:space="preserve">    return app</w:t>
              <w:br/>
              <w:br/>
              <w:br/>
              <w:t>app = create_app()</w:t>
              <w:br/>
              <w:br/>
              <w:t>risk_model = RakshaRiskModel()</w:t>
              <w:br/>
              <w:t>road_model = RakshaRoadModel(upload_dir=Config.UPLOAD_DIR)</w:t>
              <w:br/>
              <w:t>ai_bridge = RakshaAIBridge(upload_dir=Config.UPLOAD_DIR, model=road_model)</w:t>
              <w:br/>
              <w:t>sos_model = RakshaAISOS()</w:t>
              <w:br/>
              <w:br/>
              <w:t># In-memory risk alerts (non-critical to persist)</w:t>
              <w:br/>
              <w:t>RISK_ALERTS: List[Dict[str, Any]] = []</w:t>
              <w:br/>
              <w:t>PREFERENCES = {</w:t>
              <w:br/>
              <w:t xml:space="preserve">    "minSeverity": "high",</w:t>
              <w:br/>
              <w:t xml:space="preserve">    "zones": [],</w:t>
              <w:br/>
              <w:t xml:space="preserve">    "pushEnabled": True,</w:t>
              <w:br/>
              <w:t xml:space="preserve">    "smsEnabled": False,</w:t>
              <w:br/>
              <w:t>}</w:t>
              <w:br/>
              <w:t>BASE_HOURLY_DISTRIBUTION = [14, 8, 5, 4, 6, 10, 18, 32, 47, 38, 29, 24, 21, 19, 23, 28, 35, 41, 52, 61, 48, 37, 29, 20]</w:t>
              <w:br/>
              <w:t>SEVERITY_ORDER = {"critical": 0, "high": 1, "medium": 2, "low": 3}</w:t>
              <w:br/>
              <w:br/>
              <w:br/>
              <w:t># ── Helpers ───────────────────────────────────────────────────────────────────</w:t>
              <w:br/>
              <w:br/>
              <w:t>def _now_iso() -&gt; str:</w:t>
              <w:br/>
              <w:t xml:space="preserve">    return datetime.now(timezone.utc).replace(microsecond=0).isoformat()</w:t>
              <w:br/>
              <w:br/>
              <w:br/>
              <w:t>def _parse_payload() -&gt; Dict[str, Any]:</w:t>
              <w:br/>
              <w:t xml:space="preserve">    payload = request.get_json(silent=True) or {}</w:t>
              <w:br/>
              <w:t xml:space="preserve">    if not isinstance(payload, dict):</w:t>
              <w:br/>
              <w:t xml:space="preserve">        return {}</w:t>
              <w:br/>
              <w:t xml:space="preserve">    return payload</w:t>
              <w:br/>
              <w:br/>
              <w:br/>
              <w:t>def _coerce_float(value: Any) -&gt; Optional[float]:</w:t>
              <w:br/>
              <w:t xml:space="preserve">    try:</w:t>
              <w:br/>
              <w:t xml:space="preserve">        return float(value)</w:t>
              <w:br/>
              <w:t xml:space="preserve">    except (TypeError, ValueError):</w:t>
              <w:br/>
              <w:t xml:space="preserve">        return None</w:t>
              <w:br/>
              <w:br/>
              <w:br/>
              <w:t>def _default_zone_name(payload: Dict[str, Any]) -&gt; str:</w:t>
              <w:br/>
              <w:t xml:space="preserve">    if payload.get("zone"):</w:t>
              <w:br/>
              <w:t xml:space="preserve">        return str(payload["zone"])</w:t>
              <w:br/>
              <w:t xml:space="preserve">    if payload.get("lat") is not None and payload.get("lng") is not None:</w:t>
              <w:br/>
              <w:t xml:space="preserve">        return f"Lat {payload['lat']}, Lng {payload['lng']}"</w:t>
              <w:br/>
              <w:t xml:space="preserve">    return "Unknown Zone"</w:t>
              <w:br/>
              <w:br/>
              <w:br/>
              <w:t>def _build_alert(zone: str, score: int, reason: Optional[str] = None) -&gt; Dict[str, Any]:</w:t>
              <w:br/>
              <w:t xml:space="preserve">    alert = risk_model.build_alert(zone=zone, score=score, reason=reason)</w:t>
              <w:br/>
              <w:t xml:space="preserve">    alert["id"] = f"risk-{int(time.time() * 1000)}"</w:t>
              <w:br/>
              <w:t xml:space="preserve">    return alert</w:t>
              <w:br/>
              <w:br/>
              <w:br/>
              <w:t>def _append_alert(zone: str, score: int, reason: Optional[str] = None) -&gt; Dict[str, Any]:</w:t>
              <w:br/>
              <w:t xml:space="preserve">    alert = _build_alert(zone, score, reason)</w:t>
              <w:br/>
              <w:t xml:space="preserve">    RISK_ALERTS.append(alert)</w:t>
              <w:br/>
              <w:t xml:space="preserve">    if len(RISK_ALERTS) &gt; 100:</w:t>
              <w:br/>
              <w:t xml:space="preserve">        del RISK_ALERTS[:-100]</w:t>
              <w:br/>
              <w:t xml:space="preserve">    return alert</w:t>
              <w:br/>
              <w:br/>
              <w:br/>
              <w:t>def _get_auth_user():</w:t>
              <w:br/>
              <w:t xml:space="preserve">    """Extract current user from Authorization header."""</w:t>
              <w:br/>
              <w:t xml:space="preserve">    return get_current_user(request.headers.get("Authorization"))</w:t>
              <w:br/>
              <w:br/>
              <w:br/>
              <w:t>def _require_admin():</w:t>
              <w:br/>
              <w:t xml:space="preserve">    """Return (user, error_response) tuple. error_response is None if OK."""</w:t>
              <w:br/>
              <w:t xml:space="preserve">    auth = request.headers.get("Authorization", "")</w:t>
              <w:br/>
              <w:t xml:space="preserve">    if not auth.startswith("Bearer "):</w:t>
              <w:br/>
              <w:t xml:space="preserve">        return None, (jsonify({"success": False, "error": "Authentication required."}), 401)</w:t>
              <w:br/>
              <w:t xml:space="preserve">    token = auth[7:]</w:t>
              <w:br/>
              <w:t xml:space="preserve">    if not is_admin(token):</w:t>
              <w:br/>
              <w:t xml:space="preserve">        return None, (jsonify({"success": False, "error": "Admin access required."}), 403)</w:t>
              <w:br/>
              <w:t xml:space="preserve">    user = get_current_user(auth)</w:t>
              <w:br/>
              <w:t xml:space="preserve">    return user, None</w:t>
              <w:br/>
              <w:br/>
              <w:br/>
              <w:t># ── Root &amp; Health ─────────────────────────────────────────────────────────────</w:t>
              <w:br/>
              <w:br/>
              <w:t>@app.route("/")</w:t>
              <w:br/>
              <w:t>def home():</w:t>
              <w:br/>
              <w:t xml:space="preserve">    return jsonify({"message": "Raksha AI backend running", "version": "2.0"})</w:t>
              <w:br/>
              <w:br/>
              <w:br/>
              <w:t>@app.route("/health")</w:t>
              <w:br/>
              <w:t>def health_check():</w:t>
              <w:br/>
              <w:t xml:space="preserve">    return jsonify({</w:t>
              <w:br/>
              <w:t xml:space="preserve">        "status": "ok",</w:t>
              <w:br/>
              <w:t xml:space="preserve">        "timestamp": _now_iso(),</w:t>
              <w:br/>
              <w:t xml:space="preserve">        "firebase": get_firebase_status(),</w:t>
              <w:br/>
              <w:t xml:space="preserve">    })</w:t>
              <w:br/>
              <w:br/>
              <w:br/>
              <w:t># ── Auth Routes ───────────────────────────────────────────────────────────────</w:t>
              <w:br/>
              <w:br/>
              <w:t>@app.route("/auth/register", methods=["POST"])</w:t>
              <w:br/>
              <w:t>def auth_register():</w:t>
              <w:br/>
              <w:t xml:space="preserve">    payload = _parse_payload()</w:t>
              <w:br/>
              <w:t xml:space="preserve">    result = register_user(</w:t>
              <w:br/>
              <w:t xml:space="preserve">        name=payload.get("name", ""),</w:t>
              <w:br/>
              <w:t xml:space="preserve">        email=payload.get("email", ""),</w:t>
              <w:br/>
              <w:t xml:space="preserve">        password=payload.get("password", ""),</w:t>
              <w:br/>
              <w:t xml:space="preserve">    )</w:t>
              <w:br/>
              <w:t xml:space="preserve">    if not result.get("success"):</w:t>
              <w:br/>
              <w:t xml:space="preserve">        return jsonify(result), 400</w:t>
              <w:br/>
              <w:t xml:space="preserve">    return jsonify(result), 201</w:t>
              <w:br/>
              <w:br/>
              <w:br/>
              <w:t>@app.route("/auth/login", methods=["POST"])</w:t>
              <w:br/>
              <w:t>def auth_login():</w:t>
              <w:br/>
              <w:t xml:space="preserve">    payload = _parse_payload()</w:t>
              <w:br/>
              <w:t xml:space="preserve">    result = login_user(</w:t>
              <w:br/>
              <w:t xml:space="preserve">        email=payload.get("email", ""),</w:t>
              <w:br/>
              <w:t xml:space="preserve">        password=payload.get("password", ""),</w:t>
              <w:br/>
              <w:t xml:space="preserve">    )</w:t>
              <w:br/>
              <w:t xml:space="preserve">    if not result.get("success"):</w:t>
              <w:br/>
              <w:t xml:space="preserve">        return jsonify(result), 401</w:t>
              <w:br/>
              <w:t xml:space="preserve">    return jsonify(result)</w:t>
              <w:br/>
              <w:br/>
              <w:br/>
              <w:t>@app.route("/auth/admin/login", methods=["POST"])</w:t>
              <w:br/>
              <w:t>def auth_admin_login():</w:t>
              <w:br/>
              <w:t xml:space="preserve">    payload = _parse_payload()</w:t>
              <w:br/>
              <w:t xml:space="preserve">    result = login_admin(</w:t>
              <w:br/>
              <w:t xml:space="preserve">        username=payload.get("username", ""),</w:t>
              <w:br/>
              <w:t xml:space="preserve">        password=payload.get("password", ""),</w:t>
              <w:br/>
              <w:t xml:space="preserve">    )</w:t>
              <w:br/>
              <w:t xml:space="preserve">    if not result.get("success"):</w:t>
              <w:br/>
              <w:t xml:space="preserve">        return jsonify(result), 401</w:t>
              <w:br/>
              <w:t xml:space="preserve">    return jsonify(result)</w:t>
              <w:br/>
              <w:br/>
              <w:br/>
              <w:t>@app.route("/auth/logout", methods=["POST"])</w:t>
              <w:br/>
              <w:t>def auth_logout():</w:t>
              <w:br/>
              <w:t xml:space="preserve">    auth = request.headers.get("Authorization", "")</w:t>
              <w:br/>
              <w:t xml:space="preserve">    if auth.startswith("Bearer "):</w:t>
              <w:br/>
              <w:t xml:space="preserve">        logout_token(auth[7:])</w:t>
              <w:br/>
              <w:t xml:space="preserve">    return jsonify({"success": True})</w:t>
              <w:br/>
              <w:br/>
              <w:br/>
              <w:t>@app.route("/auth/me", methods=["GET"])</w:t>
              <w:br/>
              <w:t>def auth_me():</w:t>
              <w:br/>
              <w:t xml:space="preserve">    user = _get_auth_user()</w:t>
              <w:br/>
              <w:t xml:space="preserve">    if not user:</w:t>
              <w:br/>
              <w:t xml:space="preserve">        return jsonify({"success": False, "error": "Not authenticated"}), 401</w:t>
              <w:br/>
              <w:t xml:space="preserve">    return jsonify({"success": True, **user})</w:t>
              <w:br/>
              <w:br/>
              <w:br/>
              <w:t># ── Road Issue Reports ─────────────────────────────────────────────────────────</w:t>
              <w:br/>
              <w:br/>
              <w:t>@app.route("/roads/issues", methods=["POST"])</w:t>
              <w:br/>
              <w:t>def submit_road_issue():</w:t>
              <w:br/>
              <w:t xml:space="preserve">    payload = _parse_payload()</w:t>
              <w:br/>
              <w:t xml:space="preserve">    issue_type = payload.get("type", "").strip()</w:t>
              <w:br/>
              <w:t xml:space="preserve">    severity = payload.get("severity", "medium").strip()</w:t>
              <w:br/>
              <w:t xml:space="preserve">    road = payload.get("road", "").strip()</w:t>
              <w:br/>
              <w:br/>
              <w:t xml:space="preserve">    if not issue_type:</w:t>
              <w:br/>
              <w:t xml:space="preserve">        return jsonify({"success": False, "error": "Issue type is required."}), 400</w:t>
              <w:br/>
              <w:t xml:space="preserve">    if not road:</w:t>
              <w:br/>
              <w:t xml:space="preserve">        return jsonify({"success": False, "error": "Road/location is required."}), 400</w:t>
              <w:br/>
              <w:br/>
              <w:t xml:space="preserve">    # Identify who is reporting</w:t>
              <w:br/>
              <w:t xml:space="preserve">    user = _get_auth_user()</w:t>
              <w:br/>
              <w:t xml:space="preserve">    reporter_name = user.get("name", "Anonymous") if user else "Anonymous"</w:t>
              <w:br/>
              <w:t xml:space="preserve">    reporter_id = user.get("user_id") if user else None</w:t>
              <w:br/>
              <w:br/>
              <w:t xml:space="preserve">    report = create_report(</w:t>
              <w:br/>
              <w:t xml:space="preserve">        issue_type=issue_type,</w:t>
              <w:br/>
              <w:t xml:space="preserve">        severity=severity,</w:t>
              <w:br/>
              <w:t xml:space="preserve">        road=road,</w:t>
              <w:br/>
              <w:t xml:space="preserve">        area=payload.get("area", ""),</w:t>
              <w:br/>
              <w:t xml:space="preserve">        description=payload.get("description", ""),</w:t>
              <w:br/>
              <w:t xml:space="preserve">        ai_label=payload.get("ai_label"),</w:t>
              <w:br/>
              <w:t xml:space="preserve">        ai_confidence=payload.get("ai_confidence"),</w:t>
              <w:br/>
              <w:t xml:space="preserve">        image_filename=payload.get("image_filename"),</w:t>
              <w:br/>
              <w:t xml:space="preserve">        lat=_coerce_float(payload.get("lat")),</w:t>
              <w:br/>
              <w:t xml:space="preserve">        lng=_coerce_float(payload.get("lng")),</w:t>
              <w:br/>
              <w:t xml:space="preserve">        reporter_name=reporter_name,</w:t>
              <w:br/>
              <w:t xml:space="preserve">        reporter_id=reporter_id,</w:t>
              <w:br/>
              <w:t xml:space="preserve">    )</w:t>
              <w:br/>
              <w:t xml:space="preserve">    return jsonify({"success": True, "report": report}), 201</w:t>
              <w:br/>
              <w:br/>
              <w:br/>
              <w:t>@app.route("/roads/issues", methods=["GET"])</w:t>
              <w:br/>
              <w:t>def list_road_issues():</w:t>
              <w:br/>
              <w:t xml:space="preserve">    status = request.args.get("status")</w:t>
              <w:br/>
              <w:t xml:space="preserve">    severity = request.args.get("severity")</w:t>
              <w:br/>
              <w:t xml:space="preserve">    issue_type = request.args.get("type")</w:t>
              <w:br/>
              <w:t xml:space="preserve">    limit = request.args.get("limit", default=20, type=int)</w:t>
              <w:br/>
              <w:t xml:space="preserve">    offset = request.args.get("offset", default=0, type=int)</w:t>
              <w:br/>
              <w:br/>
              <w:t xml:space="preserve">    result = get_reports(</w:t>
              <w:br/>
              <w:t xml:space="preserve">        status=status,</w:t>
              <w:br/>
              <w:t xml:space="preserve">        severity=severity,</w:t>
              <w:br/>
              <w:t xml:space="preserve">        issue_type=issue_type,</w:t>
              <w:br/>
              <w:t xml:space="preserve">        limit=limit,</w:t>
              <w:br/>
              <w:t xml:space="preserve">        offset=offset,</w:t>
              <w:br/>
              <w:t xml:space="preserve">    )</w:t>
              <w:br/>
              <w:t xml:space="preserve">    return jsonify(result)</w:t>
              <w:br/>
              <w:br/>
              <w:br/>
              <w:t>@app.route("/roads/issues/&lt;report_id&gt;", methods=["GET"])</w:t>
              <w:br/>
              <w:t>def get_road_issue(report_id: str):</w:t>
              <w:br/>
              <w:t xml:space="preserve">    report = get_report_by_id(report_id)</w:t>
              <w:br/>
              <w:t xml:space="preserve">    if not report:</w:t>
              <w:br/>
              <w:t xml:space="preserve">        return jsonify({"success": False, "error": "Report not found."}), 404</w:t>
              <w:br/>
              <w:t xml:space="preserve">    return jsonify(report)</w:t>
              <w:br/>
              <w:br/>
              <w:br/>
              <w:t>@app.route("/roads/issues/&lt;report_id&gt;", methods=["PATCH"])</w:t>
              <w:br/>
              <w:t>def update_road_issue(report_id: str):</w:t>
              <w:br/>
              <w:t xml:space="preserve">    _, err = _require_admin()</w:t>
              <w:br/>
              <w:t xml:space="preserve">    if err:</w:t>
              <w:br/>
              <w:t xml:space="preserve">        return err</w:t>
              <w:br/>
              <w:br/>
              <w:t xml:space="preserve">    payload = _parse_payload()</w:t>
              <w:br/>
              <w:t xml:space="preserve">    new_status = payload.get("status", "").strip()</w:t>
              <w:br/>
              <w:t xml:space="preserve">    admin_note = payload.get("admin_note", "").strip()</w:t>
              <w:br/>
              <w:br/>
              <w:t xml:space="preserve">    updated = update_report_status(report_id, new_status, admin_note)</w:t>
              <w:br/>
              <w:t xml:space="preserve">    if not updated:</w:t>
              <w:br/>
              <w:t xml:space="preserve">        return jsonify({"success": False, "error": "Report not found or invalid status."}), 404</w:t>
              <w:br/>
              <w:t xml:space="preserve">    return jsonify({"success": True, "report": updated})</w:t>
              <w:br/>
              <w:br/>
              <w:br/>
              <w:t>@app.route("/roads/issues/&lt;report_id&gt;", methods=["DELETE"])</w:t>
              <w:br/>
              <w:t>def delete_road_issue(report_id: str):</w:t>
              <w:br/>
              <w:t xml:space="preserve">    _, err = _require_admin()</w:t>
              <w:br/>
              <w:t xml:space="preserve">    if err:</w:t>
              <w:br/>
              <w:t xml:space="preserve">        return err</w:t>
              <w:br/>
              <w:br/>
              <w:t xml:space="preserve">    deleted = delete_report(report_id)</w:t>
              <w:br/>
              <w:t xml:space="preserve">    if not deleted:</w:t>
              <w:br/>
              <w:t xml:space="preserve">        return jsonify({"success": False, "error": "Report not found."}), 404</w:t>
              <w:br/>
              <w:t xml:space="preserve">    return jsonify({"success": True, "deleted": report_id})</w:t>
              <w:br/>
              <w:br/>
              <w:br/>
              <w:t>@app.route("/roads/issues/stats", methods=["GET"])</w:t>
              <w:br/>
              <w:t>def road_issues_stats():</w:t>
              <w:br/>
              <w:t xml:space="preserve">    return jsonify(get_stats())</w:t>
              <w:br/>
              <w:br/>
              <w:br/>
              <w:t># ── Existing AI detection routes ───────────────────────────────────────────────</w:t>
              <w:br/>
              <w:br/>
              <w:t>@app.route("/roads/detect", methods=["POST"])</w:t>
              <w:br/>
              <w:t>def detect_road_issue():</w:t>
              <w:br/>
              <w:t xml:space="preserve">    file_storage = request.files.get("file")</w:t>
              <w:br/>
              <w:t xml:space="preserve">    if file_storage is None or file_storage.filename == "":</w:t>
              <w:br/>
              <w:t xml:space="preserve">        return jsonify({"success": False, "error": "No image file provided"}), 400</w:t>
              <w:br/>
              <w:br/>
              <w:t xml:space="preserve">    created = ai_bridge.create_detection_job(file_storage, filename=file_storage.filename)</w:t>
              <w:br/>
              <w:br/>
              <w:t xml:space="preserve">    if created.get("status") == "failed":</w:t>
              <w:br/>
              <w:t xml:space="preserve">        return jsonify(created), 400</w:t>
              <w:br/>
              <w:br/>
              <w:t xml:space="preserve">    if created.get("status") == "complete":</w:t>
              <w:br/>
              <w:t xml:space="preserve">        result = created["result"]</w:t>
              <w:br/>
              <w:t xml:space="preserve">        # Get the saved filename from the job</w:t>
              <w:br/>
              <w:t xml:space="preserve">        job = ai_bridge._get_job(created["job_id"])</w:t>
              <w:br/>
              <w:t xml:space="preserve">        saved_filename = job.get("filename") if job else None</w:t>
              <w:br/>
              <w:t xml:space="preserve">        return jsonify({</w:t>
              <w:br/>
              <w:t xml:space="preserve">            "jobId": created["job_id"],</w:t>
              <w:br/>
              <w:t xml:space="preserve">            "status": "complete",</w:t>
              <w:br/>
              <w:t xml:space="preserve">            "label": result["label"],</w:t>
              <w:br/>
              <w:t xml:space="preserve">            "confidence": result["confidence"],</w:t>
              <w:br/>
              <w:t xml:space="preserve">            "severity": result["severity"],</w:t>
              <w:br/>
              <w:t xml:space="preserve">            "description": result["description"],</w:t>
              <w:br/>
              <w:t xml:space="preserve">            "bbox": result.get("bbox"),</w:t>
              <w:br/>
              <w:t xml:space="preserve">            "savedFilename": saved_filename,</w:t>
              <w:br/>
              <w:t xml:space="preserve">        })</w:t>
              <w:br/>
              <w:br/>
              <w:t xml:space="preserve">    return jsonify({"jobId": created["job_id"], "status": created.get("status", "processing")})</w:t>
              <w:br/>
              <w:br/>
              <w:br/>
              <w:t>@app.route("/roads/detect/&lt;job_id&gt;", methods=["GET"])</w:t>
              <w:br/>
              <w:t>def road_detection_status(job_id: str):</w:t>
              <w:br/>
              <w:t xml:space="preserve">    current = ai_bridge.poll_detection_job(job_id)</w:t>
              <w:br/>
              <w:br/>
              <w:t xml:space="preserve">    if current.get("status") == "failed":</w:t>
              <w:br/>
              <w:t xml:space="preserve">        if current.get("error") == "Job not found":</w:t>
              <w:br/>
              <w:t xml:space="preserve">            return jsonify(current), 404</w:t>
              <w:br/>
              <w:t xml:space="preserve">        return jsonify(current), 400</w:t>
              <w:br/>
              <w:br/>
              <w:t xml:space="preserve">    if current.get("status") == "complete":</w:t>
              <w:br/>
              <w:t xml:space="preserve">        result = current["result"]</w:t>
              <w:br/>
              <w:t xml:space="preserve">        job = ai_bridge._get_job(job_id)</w:t>
              <w:br/>
              <w:t xml:space="preserve">        saved_filename = job.get("filename") if job else None</w:t>
              <w:br/>
              <w:t xml:space="preserve">        return jsonify({</w:t>
              <w:br/>
              <w:t xml:space="preserve">            "jobId": job_id,</w:t>
              <w:br/>
              <w:t xml:space="preserve">            "status": "complete",</w:t>
              <w:br/>
              <w:t xml:space="preserve">            "label": result["label"],</w:t>
              <w:br/>
              <w:t xml:space="preserve">            "confidence": result["confidence"],</w:t>
              <w:br/>
              <w:t xml:space="preserve">            "severity": result["severity"],</w:t>
              <w:br/>
              <w:t xml:space="preserve">            "description": result["description"],</w:t>
              <w:br/>
              <w:t xml:space="preserve">            "bbox": result.get("bbox"),</w:t>
              <w:br/>
              <w:t xml:space="preserve">            "savedFilename": saved_filename,</w:t>
              <w:br/>
              <w:t xml:space="preserve">        })</w:t>
              <w:br/>
              <w:br/>
              <w:t xml:space="preserve">    return jsonify({"jobId": job_id, "status": current.get("status", "processing")})</w:t>
              <w:br/>
              <w:br/>
              <w:br/>
              <w:t>@app.route("/uploads/&lt;path:filename&gt;", methods=["GET"])</w:t>
              <w:br/>
              <w:t>def serve_upload(filename: str):</w:t>
              <w:br/>
              <w:t xml:space="preserve">    """Serve uploaded images so admin panel can display them."""</w:t>
              <w:br/>
              <w:t xml:space="preserve">    return send_from_directory(Config.UPLOAD_DIR, filename)</w:t>
              <w:br/>
              <w:br/>
              <w:br/>
              <w:t># ── Risk Routes ───────────────────────────────────────────────────────────────</w:t>
              <w:br/>
              <w:br/>
              <w:t>@app.route("/risk/score", methods=["POST"])</w:t>
              <w:br/>
              <w:t>def risk_score():</w:t>
              <w:br/>
              <w:t xml:space="preserve">    payload = _parse_payload()</w:t>
              <w:br/>
              <w:t xml:space="preserve">    result = risk_model.build_response(</w:t>
              <w:br/>
              <w:t xml:space="preserve">        lat=_coerce_float(payload.get("lat")),</w:t>
              <w:br/>
              <w:t xml:space="preserve">        lng=_coerce_float(payload.get("lng")),</w:t>
              <w:br/>
              <w:t xml:space="preserve">        time=payload.get("time"),</w:t>
              <w:br/>
              <w:t xml:space="preserve">        weather=payload.get("weather"),</w:t>
              <w:br/>
              <w:t xml:space="preserve">        road=payload.get("road"),</w:t>
              <w:br/>
              <w:t xml:space="preserve">        traffic=payload.get("traffic"),</w:t>
              <w:br/>
              <w:t xml:space="preserve">        zone=payload.get("zone"),</w:t>
              <w:br/>
              <w:t xml:space="preserve">    )</w:t>
              <w:br/>
              <w:t xml:space="preserve">    _append_alert(_default_zone_name(payload), result["score"], reason=f"Model score {result['score']} for {_default_zone_name(payload)}")</w:t>
              <w:br/>
              <w:t xml:space="preserve">    return jsonify(result)</w:t>
              <w:br/>
              <w:br/>
              <w:br/>
              <w:t>@app.route("/risk/coordinate", methods=["GET"])</w:t>
              <w:br/>
              <w:t>def risk_coordinate():</w:t>
              <w:br/>
              <w:t xml:space="preserve">    lat = _coerce_float(request.args.get("lat"))</w:t>
              <w:br/>
              <w:t xml:space="preserve">    lng = _coerce_float(request.args.get("lng"))</w:t>
              <w:br/>
              <w:br/>
              <w:t xml:space="preserve">    if lat is None or lng is None:</w:t>
              <w:br/>
              <w:t xml:space="preserve">        return jsonify({"success": False, "error": "lat and lng are required"}), 400</w:t>
              <w:br/>
              <w:br/>
              <w:t xml:space="preserve">    result = risk_model.build_response(lat=lat, lng=lng)</w:t>
              <w:br/>
              <w:t xml:space="preserve">    _append_alert(f"Lat {lat}, Lng {lng}", result["score"], reason="Coordinate risk check")</w:t>
              <w:br/>
              <w:t xml:space="preserve">    return jsonify(result)</w:t>
              <w:br/>
              <w:br/>
              <w:br/>
              <w:t>@app.route("/risk/alerts", methods=["GET"])</w:t>
              <w:br/>
              <w:t>def risk_alerts():</w:t>
              <w:br/>
              <w:t xml:space="preserve">    min_severity = request.args.get("min_severity")</w:t>
              <w:br/>
              <w:t xml:space="preserve">    status = request.args.get("status", "active")</w:t>
              <w:br/>
              <w:t xml:space="preserve">    limit = request.args.get("limit", default=20, type=int)</w:t>
              <w:br/>
              <w:br/>
              <w:t xml:space="preserve">    alerts = list(RISK_ALERTS)</w:t>
              <w:br/>
              <w:t xml:space="preserve">    if status:</w:t>
              <w:br/>
              <w:t xml:space="preserve">        alerts = [a for a in alerts if a.get("status") == status]</w:t>
              <w:br/>
              <w:t xml:space="preserve">    if min_severity:</w:t>
              <w:br/>
              <w:t xml:space="preserve">        alerts = [a for a in alerts if SEVERITY_ORDER.get(a.get("severity", "low"), 3) &lt;= SEVERITY_ORDER.get(min_severity, 3)]</w:t>
              <w:br/>
              <w:br/>
              <w:t xml:space="preserve">    alerts.sort(key=lambda item: SEVERITY_ORDER.get(item.get("severity", "low"), 3))</w:t>
              <w:br/>
              <w:t xml:space="preserve">    return jsonify(alerts[:limit])</w:t>
              <w:br/>
              <w:br/>
              <w:br/>
              <w:t>@app.route("/risk/stream")</w:t>
              <w:br/>
              <w:t>def risk_stream():</w:t>
              <w:br/>
              <w:t xml:space="preserve">    stop_event = Event()</w:t>
              <w:br/>
              <w:br/>
              <w:t xml:space="preserve">    def event_stream():</w:t>
              <w:br/>
              <w:t xml:space="preserve">        while not stop_event.is_set():</w:t>
              <w:br/>
              <w:t xml:space="preserve">            if RISK_ALERTS:</w:t>
              <w:br/>
              <w:t xml:space="preserve">                yield f"data: {json.dumps(RISK_ALERTS[-1])}\n\n"</w:t>
              <w:br/>
              <w:t xml:space="preserve">            else:</w:t>
              <w:br/>
              <w:t xml:space="preserve">                yield "event: ping\ndata: {}\n\n"</w:t>
              <w:br/>
              <w:t xml:space="preserve">            time.sleep(12)</w:t>
              <w:br/>
              <w:br/>
              <w:t xml:space="preserve">    response = Response(event_stream(), mimetype="text/event-stream")</w:t>
              <w:br/>
              <w:t xml:space="preserve">    response.headers["Cache-Control"] = "no-cache"</w:t>
              <w:br/>
              <w:t xml:space="preserve">    response.headers["X-Accel-Buffering"] = "no"</w:t>
              <w:br/>
              <w:t xml:space="preserve">    return response</w:t>
              <w:br/>
              <w:br/>
              <w:br/>
              <w:t>@app.route("/risk/analytics/hourly", methods=["GET"])</w:t>
              <w:br/>
              <w:t>def risk_analytics_hourly():</w:t>
              <w:br/>
              <w:t xml:space="preserve">    zone = request.args.get("zone")</w:t>
              <w:br/>
              <w:t xml:space="preserve">    payload = list(BASE_HOURLY_DISTRIBUTION)</w:t>
              <w:br/>
              <w:t xml:space="preserve">    if zone:</w:t>
              <w:br/>
              <w:t xml:space="preserve">        payload[len(zone) % len(payload)] = max(payload)</w:t>
              <w:br/>
              <w:t xml:space="preserve">    return jsonify(payload)</w:t>
              <w:br/>
              <w:br/>
              <w:br/>
              <w:t>@app.route("/risk/analytics/zones", methods=["GET"])</w:t>
              <w:br/>
              <w:t>def risk_analytics_zones():</w:t>
              <w:br/>
              <w:t xml:space="preserve">    limit = request.args.get("limit", default=20, type=int)</w:t>
              <w:br/>
              <w:t xml:space="preserve">    days = request.args.get("days", default=30, type=int)</w:t>
              <w:br/>
              <w:br/>
              <w:t xml:space="preserve">    ranked = []</w:t>
              <w:br/>
              <w:t xml:space="preserve">    for index, alert in enumerate(RISK_ALERTS[:limit]):</w:t>
              <w:br/>
              <w:t xml:space="preserve">        ranked.append({</w:t>
              <w:br/>
              <w:t xml:space="preserve">            "zone": alert.get("zone", "Unknown Zone"),</w:t>
              <w:br/>
              <w:t xml:space="preserve">            "lat": None,</w:t>
              <w:br/>
              <w:t xml:space="preserve">            "lng": None,</w:t>
              <w:br/>
              <w:t xml:space="preserve">            "score": alert.get("score", 0),</w:t>
              <w:br/>
              <w:t xml:space="preserve">            "count": max(1, len(RISK_ALERTS) - index),</w:t>
              <w:br/>
              <w:t xml:space="preserve">            "delta": min(30, (days % 10) + index),</w:t>
              <w:br/>
              <w:t xml:space="preserve">        })</w:t>
              <w:br/>
              <w:br/>
              <w:t xml:space="preserve">    if not ranked:</w:t>
              <w:br/>
              <w:t xml:space="preserve">        ranked = [</w:t>
              <w:br/>
              <w:t xml:space="preserve">            {</w:t>
              <w:br/>
              <w:t xml:space="preserve">                "zone": f"Zone {index + 1}",</w:t>
              <w:br/>
              <w:t xml:space="preserve">                "lat": None,</w:t>
              <w:br/>
              <w:t xml:space="preserve">                "lng": None,</w:t>
              <w:br/>
              <w:t xml:space="preserve">                "score": max(1, BASE_HOURLY_DISTRIBUTION[index % len(BASE_HOURLY_DISTRIBUTION)]),</w:t>
              <w:br/>
              <w:t xml:space="preserve">                "count": 1,</w:t>
              <w:br/>
              <w:t xml:space="preserve">                "delta": 0,</w:t>
              <w:br/>
              <w:t xml:space="preserve">            }</w:t>
              <w:br/>
              <w:t xml:space="preserve">            for index in range(min(limit, 5))</w:t>
              <w:br/>
              <w:t xml:space="preserve">        ]</w:t>
              <w:br/>
              <w:br/>
              <w:t xml:space="preserve">    return jsonify(ranked[:limit])</w:t>
              <w:br/>
              <w:br/>
              <w:br/>
              <w:t>@app.route("/risk/route-profile", methods=["POST"])</w:t>
              <w:br/>
              <w:t>def risk_route_profile():</w:t>
              <w:br/>
              <w:t xml:space="preserve">    payload = _parse_payload()</w:t>
              <w:br/>
              <w:t xml:space="preserve">    waypoints = payload.get("waypoints")</w:t>
              <w:br/>
              <w:t xml:space="preserve">    if not isinstance(waypoints, list) or len(waypoints) &lt; 2:</w:t>
              <w:br/>
              <w:t xml:space="preserve">        return jsonify({"success": False, "error": "waypoints must be an array with at least 2 entries"}), 400</w:t>
              <w:br/>
              <w:br/>
              <w:t xml:space="preserve">    route = risk_model.profile_route(</w:t>
              <w:br/>
              <w:t xml:space="preserve">        waypoints,</w:t>
              <w:br/>
              <w:t xml:space="preserve">        time=payload.get("time"),</w:t>
              <w:br/>
              <w:t xml:space="preserve">        weather=payload.get("weather"),</w:t>
              <w:br/>
              <w:t xml:space="preserve">        traffic=payload.get("traffic"),</w:t>
              <w:br/>
              <w:t xml:space="preserve">        road=payload.get("road"),</w:t>
              <w:br/>
              <w:t xml:space="preserve">    )</w:t>
              <w:br/>
              <w:t xml:space="preserve">    return jsonify(route)</w:t>
              <w:br/>
              <w:br/>
              <w:br/>
              <w:t>@app.route("/risk/preferences", methods=["GET", "PUT"])</w:t>
              <w:br/>
              <w:t>def risk_preferences():</w:t>
              <w:br/>
              <w:t xml:space="preserve">    if request.method == "GET":</w:t>
              <w:br/>
              <w:t xml:space="preserve">        return jsonify(PREFERENCES)</w:t>
              <w:br/>
              <w:br/>
              <w:t xml:space="preserve">    payload = _parse_payload()</w:t>
              <w:br/>
              <w:t xml:space="preserve">    PREFERENCES.update(payload)</w:t>
              <w:br/>
              <w:t xml:space="preserve">    return jsonify(PREFERENCES)</w:t>
              <w:br/>
              <w:br/>
              <w:br/>
              <w:t># ── Dashboard Routes ───────────────────────────────────────────────────────────</w:t>
              <w:br/>
              <w:br/>
              <w:t>@app.route("/dashboard/summary", methods=["GET"])</w:t>
              <w:br/>
              <w:t>def dashboard_summary():</w:t>
              <w:br/>
              <w:t xml:space="preserve">    stats = get_stats()</w:t>
              <w:br/>
              <w:t xml:space="preserve">    total = stats["total"]</w:t>
              <w:br/>
              <w:t xml:space="preserve">    resolved = stats["by_status"].get("resolved", 0)</w:t>
              <w:br/>
              <w:t xml:space="preserve">    resolution_rate = f"{round(resolved / total * 100)}%" if total else "N/A"</w:t>
              <w:br/>
              <w:br/>
              <w:t xml:space="preserve">    # Build hotspots from UNRESOLVED reports only</w:t>
              <w:br/>
              <w:t xml:space="preserve">    all_reports = get_reports(limit=500)["items"]</w:t>
              <w:br/>
              <w:t xml:space="preserve">    active_reports = [r for r in all_reports if r.get("status") != "resolved"]</w:t>
              <w:br/>
              <w:t xml:space="preserve">    area_counts: Dict[str, int] = {}</w:t>
              <w:br/>
              <w:t xml:space="preserve">    for r in active_reports:</w:t>
              <w:br/>
              <w:t xml:space="preserve">        area = r.get("road") or r.get("area") or "Unknown"</w:t>
              <w:br/>
              <w:t xml:space="preserve">        area_counts[area] = area_counts.get(area, 0) + 1</w:t>
              <w:br/>
              <w:br/>
              <w:t xml:space="preserve">    hotspots = sorted(</w:t>
              <w:br/>
              <w:t xml:space="preserve">        [{"name": k, "count": v} for k, v in area_counts.items()],</w:t>
              <w:br/>
              <w:t xml:space="preserve">        key=lambda x: x["count"], reverse=True</w:t>
              <w:br/>
              <w:t xml:space="preserve">    )[:5]</w:t>
              <w:br/>
              <w:br/>
              <w:t xml:space="preserve">    # Fallback hotspots if no active reports yet</w:t>
              <w:br/>
              <w:t xml:space="preserve">    if not hotspots:</w:t>
              <w:br/>
              <w:t xml:space="preserve">        hotspots = [</w:t>
              <w:br/>
              <w:t xml:space="preserve">            {"name": "NH-48 Ring Road", "count": 142},</w:t>
              <w:br/>
              <w:t xml:space="preserve">            {"name": "Mathura Road Flyover", "count": 118},</w:t>
              <w:br/>
              <w:t xml:space="preserve">            {"name": "Outer Ring Road N", "count": 97},</w:t>
              <w:br/>
              <w:t xml:space="preserve">            {"name": "DND Flyway", "count": 83},</w:t>
              <w:br/>
              <w:t xml:space="preserve">            {"name": "Mehrauli-Gurgaon Rd", "count": 71},</w:t>
              <w:br/>
              <w:t xml:space="preserve">        ]</w:t>
              <w:br/>
              <w:br/>
              <w:t xml:space="preserve">    recent_issues = get_reports(limit=5)["items"]</w:t>
              <w:br/>
              <w:br/>
              <w:t xml:space="preserve">    return jsonify({</w:t>
              <w:br/>
              <w:t xml:space="preserve">        "stats": [</w:t>
              <w:br/>
              <w:t xml:space="preserve">            {"label": "Active Incidents", "value": stats["by_status"].get("pending", 0) + stats["by_status"].get("verified", 0), "change": f"+{stats['by_status'].get('pending', 0)} pending", "color": "#dc2626"},</w:t>
              <w:br/>
              <w:t xml:space="preserve">            {"label": "Issues Reported", "value": total, "change": f"+{stats['by_status'].get('pending', 0)} today", "color": "#f97316"},</w:t>
              <w:br/>
              <w:t xml:space="preserve">            {"label": "SOS Activations", "value": 341, "change": "This month", "color": "#22c55e"},</w:t>
              <w:br/>
              <w:t xml:space="preserve">            {"label": "Resolved Issues", "value": resolution_rate, "change": "Resolution rate", "color": "#3b82f6"},</w:t>
              <w:br/>
              <w:t xml:space="preserve">        ],</w:t>
              <w:br/>
              <w:t xml:space="preserve">        "hotspots": hotspots,</w:t>
              <w:br/>
              <w:t xml:space="preserve">        "recentIssues": recent_issues,</w:t>
              <w:br/>
              <w:t xml:space="preserve">        "generatedAt": _now_iso(),</w:t>
              <w:br/>
              <w:t xml:space="preserve">    })</w:t>
              <w:br/>
              <w:br/>
              <w:br/>
              <w:t>@app.route("/dashboard/recent-issues", methods=["GET"])</w:t>
              <w:br/>
              <w:t>def dashboard_recent_issues():</w:t>
              <w:br/>
              <w:t xml:space="preserve">    limit = request.args.get("limit", default=5, type=int)</w:t>
              <w:br/>
              <w:t xml:space="preserve">    result = get_reports(limit=limit)</w:t>
              <w:br/>
              <w:t xml:space="preserve">    return jsonify(result["items"])</w:t>
              <w:br/>
              <w:br/>
              <w:br/>
              <w:t>@app.route("/dashboard/hotspots", methods=["GET"])</w:t>
              <w:br/>
              <w:t>def dashboard_hotspots():</w:t>
              <w:br/>
              <w:t xml:space="preserve">    """Return hotspot zones from ACTIVE (unresolved) reports only."""</w:t>
              <w:br/>
              <w:t xml:space="preserve">    limit = request.args.get("limit", default=5, type=int)</w:t>
              <w:br/>
              <w:t xml:space="preserve">    all_reports = get_reports(limit=500)["items"]</w:t>
              <w:br/>
              <w:t xml:space="preserve">    # Only count unresolved issues as active hotspots</w:t>
              <w:br/>
              <w:t xml:space="preserve">    active_reports = [r for r in all_reports if r.get("status") != "resolved"]</w:t>
              <w:br/>
              <w:t xml:space="preserve">    area_counts: Dict[str, int] = {}</w:t>
              <w:br/>
              <w:t xml:space="preserve">    for r in active_reports:</w:t>
              <w:br/>
              <w:t xml:space="preserve">        area = r.get("road") or r.get("area") or "Unknown"</w:t>
              <w:br/>
              <w:t xml:space="preserve">        area_counts[area] = area_counts.get(area, 0) + 1</w:t>
              <w:br/>
              <w:t xml:space="preserve">    hotspots = sorted(</w:t>
              <w:br/>
              <w:t xml:space="preserve">        [{"name": k, "count": v} for k, v in area_counts.items()],</w:t>
              <w:br/>
              <w:t xml:space="preserve">        key=lambda x: x["count"], reverse=True</w:t>
              <w:br/>
              <w:t xml:space="preserve">    )[:limit]</w:t>
              <w:br/>
              <w:t xml:space="preserve">    if not hotspots:</w:t>
              <w:br/>
              <w:t xml:space="preserve">        hotspots = [</w:t>
              <w:br/>
              <w:t xml:space="preserve">            {"name": "NH-48 Ring Road", "count": 142},</w:t>
              <w:br/>
              <w:t xml:space="preserve">            {"name": "Mathura Road Flyover", "count": 118},</w:t>
              <w:br/>
              <w:t xml:space="preserve">            {"name": "Outer Ring Road N", "count": 97},</w:t>
              <w:br/>
              <w:t xml:space="preserve">        ]</w:t>
              <w:br/>
              <w:t xml:space="preserve">    return jsonify(hotspots)</w:t>
              <w:br/>
              <w:br/>
              <w:br/>
              <w:t>@app.route("/dashboard/map", methods=["GET"])</w:t>
              <w:br/>
              <w:t>def dashboard_map():</w:t>
              <w:br/>
              <w:t xml:space="preserve">    return jsonify({"mode": "placeholder", "markers": []})</w:t>
              <w:br/>
              <w:br/>
              <w:br/>
              <w:t># ── Maps Routes ───────────────────────────────────────────────────────────────</w:t>
              <w:br/>
              <w:br/>
              <w:t>@app.route("/maps/reverse-geocode", methods=["GET"])</w:t>
              <w:br/>
              <w:t>def reverse_geo():</w:t>
              <w:br/>
              <w:t xml:space="preserve">    lat = _coerce_float(request.args.get("lat"))</w:t>
              <w:br/>
              <w:t xml:space="preserve">    lng = _coerce_float(request.args.get("lng"))</w:t>
              <w:br/>
              <w:t xml:space="preserve">    if lat is None or lng is None:</w:t>
              <w:br/>
              <w:t xml:space="preserve">        return jsonify({"success": False, "error": "lat and lng are required"}), 400</w:t>
              <w:br/>
              <w:t xml:space="preserve">    return jsonify(reverse_geocode(lat, lng))</w:t>
              <w:br/>
              <w:br/>
              <w:br/>
              <w:t>@app.route("/maps/hospitals", methods=["GET"])</w:t>
              <w:br/>
              <w:t>def nearby_hospital_list():</w:t>
              <w:br/>
              <w:t xml:space="preserve">    lat = _coerce_float(request.args.get("lat"))</w:t>
              <w:br/>
              <w:t xml:space="preserve">    lng = _coerce_float(request.args.get("lng"))</w:t>
              <w:br/>
              <w:t xml:space="preserve">    radius_km = _coerce_float(request.args.get("radius_km", 5))</w:t>
              <w:br/>
              <w:t xml:space="preserve">    limit = request.args.get("limit", default=5, type=int)</w:t>
              <w:br/>
              <w:br/>
              <w:t xml:space="preserve">    if lat is None or lng is None:</w:t>
              <w:br/>
              <w:t xml:space="preserve">        return jsonify({"success": False, "error": "lat and lng are required"}), 400</w:t>
              <w:br/>
              <w:br/>
              <w:t xml:space="preserve">    return jsonify(nearby_hospitals(lat, lng, radius_km=radius_km or 5.0, limit=limit))</w:t>
              <w:br/>
              <w:br/>
              <w:br/>
              <w:t># ── SOS Routes ────────────────────────────────────────────────────────────────</w:t>
              <w:br/>
              <w:br/>
              <w:t>@app.route("/sos/activate", methods=["POST"])</w:t>
              <w:br/>
              <w:t>def sos_activate():</w:t>
              <w:br/>
              <w:t xml:space="preserve">    payload = _parse_payload()</w:t>
              <w:br/>
              <w:t xml:space="preserve">    result = sos_model.activate_sos(</w:t>
              <w:br/>
              <w:t xml:space="preserve">        location=payload.get("location"),</w:t>
              <w:br/>
              <w:t xml:space="preserve">        emergency_contacts=payload.get("emergency_contacts"),</w:t>
              <w:br/>
              <w:t xml:space="preserve">        user_id=payload.get("user_id"),</w:t>
              <w:br/>
              <w:t xml:space="preserve">        note=payload.get("note", ""),</w:t>
              <w:br/>
              <w:t xml:space="preserve">        device_info=payload.get("device_info"),</w:t>
              <w:br/>
              <w:t xml:space="preserve">    )</w:t>
              <w:br/>
              <w:t xml:space="preserve">    if result.get("alert"):</w:t>
              <w:br/>
              <w:t xml:space="preserve">        save_sos_alert(result["alert"])</w:t>
              <w:br/>
              <w:t xml:space="preserve">    return jsonify(result)</w:t>
              <w:br/>
              <w:br/>
              <w:br/>
              <w:t>@app.route("/sos/alerts", methods=["GET"])</w:t>
              <w:br/>
              <w:t>def list_sos_alerts():</w:t>
              <w:br/>
              <w:t xml:space="preserve">    limit = request.args.get("limit", default=50, type=int)</w:t>
              <w:br/>
              <w:t xml:space="preserve">    offset = request.args.get("offset", default=0, type=int)</w:t>
              <w:br/>
              <w:t xml:space="preserve">    return jsonify(get_sos_alerts(limit=limit, offset=offset))</w:t>
              <w:br/>
              <w:br/>
              <w:br/>
              <w:t>@app.route("/sos/alerts/&lt;alert_id&gt;", methods=["DELETE"])</w:t>
              <w:br/>
              <w:t>def remove_sos_alert(alert_id):</w:t>
              <w:br/>
              <w:t xml:space="preserve">    deleted = delete_sos_alert(alert_id)</w:t>
              <w:br/>
              <w:t xml:space="preserve">    if deleted:</w:t>
              <w:br/>
              <w:t xml:space="preserve">        return jsonify({"message": "Alert deleted successfully"}), 200</w:t>
              <w:br/>
              <w:t xml:space="preserve">    return jsonify({"error": "Alert not found"}), 404</w:t>
              <w:br/>
              <w:br/>
              <w:br/>
              <w:t># Also support /sos for frontend compatibility</w:t>
              <w:br/>
              <w:t>@app.route("/sos", methods=["POST"])</w:t>
              <w:br/>
              <w:t>def sos_activate_compat():</w:t>
              <w:br/>
              <w:t xml:space="preserve">    return sos_activate()</w:t>
              <w:br/>
              <w:br/>
              <w:br/>
              <w:t>if __name__ == "__main__":</w:t>
              <w:br/>
              <w:t xml:space="preserve">    app.run(host=Config.HOST, port=Config.PORT, debug=Config.DEBUG)</w:t>
              <w:br/>
            </w:r>
          </w:p>
        </w:tc>
      </w:tr>
    </w:tbl>
    <w:p>
      <w:pPr>
        <w:keepNext/>
        <w:spacing w:before="360" w:after="160"/>
      </w:pPr>
      <w:r>
        <w:rPr>
          <w:rFonts w:ascii="Segoe UI" w:hAnsi="Segoe UI"/>
          <w:b/>
          <w:color w:val="1A365D"/>
          <w:sz w:val="30"/>
        </w:rPr>
        <w:t>6.X File: tests/test_backend_routes.py</w:t>
      </w:r>
    </w:p>
    <w:p>
      <w:pPr>
        <w:spacing w:after="120" w:line="276" w:lineRule="auto"/>
      </w:pPr>
      <w:r>
        <w:rPr>
          <w:rFonts w:ascii="Calibri" w:hAnsi="Calibri"/>
          <w:i/>
          <w:color w:val="334155"/>
          <w:sz w:val="21"/>
        </w:rPr>
        <w:t>Automated Route Integration and Quality Assurance Tests</w:t>
      </w:r>
    </w:p>
    <w:tbl>
      <w:tblPr>
        <w:tblW w:type="auto" w:w="0"/>
        <w:jc w:val="center"/>
        <w:tblLook w:firstColumn="1" w:firstRow="1" w:lastColumn="0" w:lastRow="0" w:noHBand="0" w:noVBand="1" w:val="04A0"/>
      </w:tblPr>
      <w:tblGrid>
        <w:gridCol w:w="9360"/>
      </w:tblGrid>
      <w:tr>
        <w:tc>
          <w:tcPr>
            <w:tcW w:type="dxa" w:w="9360"/>
            <w:shd w:val="clear" w:color="auto" w:fill="F9FAFB"/>
            <w:tcMar>
              <w:top w:w="120" w:type="dxa"/>
              <w:bottom w:w="120" w:type="dxa"/>
              <w:left w:w="180" w:type="dxa"/>
              <w:right w:w="180" w:type="dxa"/>
            </w:tcMar>
            <w:tcBorders>
              <w:left w:val="single" w:sz="24" w:space="0" w:color="3B82F6"/>
              <w:top w:val="single" w:sz="4" w:space="0" w:color="E5E7EB"/>
              <w:bottom w:val="single" w:sz="4" w:space="0" w:color="E5E7EB"/>
              <w:right w:val="single" w:sz="4" w:space="0" w:color="E5E7EB"/>
            </w:tcBorders>
          </w:tcPr>
          <w:p>
            <w:pPr>
              <w:spacing w:before="0" w:after="0" w:line="252" w:lineRule="auto"/>
            </w:pPr>
            <w:r>
              <w:rPr>
                <w:rFonts w:ascii="Consolas" w:hAnsi="Consolas"/>
                <w:color w:val="1F2937"/>
                <w:sz w:val="17"/>
              </w:rPr>
              <w:t>import io</w:t>
              <w:br/>
              <w:t>import unittest</w:t>
              <w:br/>
              <w:br/>
              <w:t>from PIL import Image</w:t>
              <w:br/>
              <w:br/>
              <w:t>from backend.main import app</w:t>
              <w:br/>
              <w:br/>
              <w:br/>
              <w:t>class BackendRouteTests(unittest.TestCase):</w:t>
              <w:br/>
              <w:t xml:space="preserve">    @classmethod</w:t>
              <w:br/>
              <w:t xml:space="preserve">    def setUpClass(cls):</w:t>
              <w:br/>
              <w:t xml:space="preserve">        cls.client = app.test_client()</w:t>
              <w:br/>
              <w:br/>
              <w:t xml:space="preserve">    @staticmethod</w:t>
              <w:br/>
              <w:t xml:space="preserve">    def make_png_bytes() -&gt; bytes:</w:t>
              <w:br/>
              <w:t xml:space="preserve">        buffer = io.BytesIO()</w:t>
              <w:br/>
              <w:t xml:space="preserve">        Image.new("RGB", (64, 64), color=(255, 0, 0)).save(buffer, format="PNG")</w:t>
              <w:br/>
              <w:t xml:space="preserve">        buffer.seek(0)</w:t>
              <w:br/>
              <w:t xml:space="preserve">        return buffer.getvalue()</w:t>
              <w:br/>
              <w:br/>
              <w:t xml:space="preserve">    def test_health_check(self):</w:t>
              <w:br/>
              <w:t xml:space="preserve">        response = self.client.get("/health")</w:t>
              <w:br/>
              <w:br/>
              <w:t xml:space="preserve">        self.assertEqual(response.status_code, 200)</w:t>
              <w:br/>
              <w:t xml:space="preserve">        body = response.get_json()</w:t>
              <w:br/>
              <w:t xml:space="preserve">        self.assertEqual(body["status"], "ok")</w:t>
              <w:br/>
              <w:t xml:space="preserve">        self.assertIn("firebase", body)</w:t>
              <w:br/>
              <w:br/>
              <w:t xml:space="preserve">    def test_risk_score_endpoint(self):</w:t>
              <w:br/>
              <w:t xml:space="preserve">        response = self.client.post(</w:t>
              <w:br/>
              <w:t xml:space="preserve">            "/risk/score",</w:t>
              <w:br/>
              <w:t xml:space="preserve">            json={</w:t>
              <w:br/>
              <w:t xml:space="preserve">                "lat": 28.6139,</w:t>
              <w:br/>
              <w:t xml:space="preserve">                "lng": 77.209,</w:t>
              <w:br/>
              <w:t xml:space="preserve">                "time": "night",</w:t>
              <w:br/>
              <w:t xml:space="preserve">                "weather": "clear",</w:t>
              <w:br/>
              <w:t xml:space="preserve">                "road": "damaged",</w:t>
              <w:br/>
              <w:t xml:space="preserve">                "traffic": "moderate",</w:t>
              <w:br/>
              <w:t xml:space="preserve">                "zone": "Connaught Place",</w:t>
              <w:br/>
              <w:t xml:space="preserve">            },</w:t>
              <w:br/>
              <w:t xml:space="preserve">        )</w:t>
              <w:br/>
              <w:br/>
              <w:t xml:space="preserve">        self.assertEqual(response.status_code, 200)</w:t>
              <w:br/>
              <w:t xml:space="preserve">        body = response.get_json()</w:t>
              <w:br/>
              <w:t xml:space="preserve">        self.assertGreaterEqual(body["score"], 0)</w:t>
              <w:br/>
              <w:t xml:space="preserve">        self.assertIn(body["label"], {"low", "medium", "high", "critical"})</w:t>
              <w:br/>
              <w:t xml:space="preserve">        self.assertIn("factors", body)</w:t>
              <w:br/>
              <w:br/>
              <w:t xml:space="preserve">    def test_dashboard_summary_endpoint(self):</w:t>
              <w:br/>
              <w:t xml:space="preserve">        response = self.client.get("/dashboard/summary")</w:t>
              <w:br/>
              <w:br/>
              <w:t xml:space="preserve">        self.assertEqual(response.status_code, 200)</w:t>
              <w:br/>
              <w:t xml:space="preserve">        body = response.get_json()</w:t>
              <w:br/>
              <w:t xml:space="preserve">        self.assertIn("stats", body)</w:t>
              <w:br/>
              <w:t xml:space="preserve">        self.assertIn("hotspots", body)</w:t>
              <w:br/>
              <w:t xml:space="preserve">        self.assertGreaterEqual(len(body["stats"]), 4)</w:t>
              <w:br/>
              <w:br/>
              <w:t xml:space="preserve">    def test_sos_activation_endpoint(self):</w:t>
              <w:br/>
              <w:t xml:space="preserve">        response = self.client.post(</w:t>
              <w:br/>
              <w:t xml:space="preserve">            "/sos/activate",</w:t>
              <w:br/>
              <w:t xml:space="preserve">            json={</w:t>
              <w:br/>
              <w:t xml:space="preserve">                "location": {"lat": 28.6139, "lng": 77.209, "source": "test"},</w:t>
              <w:br/>
              <w:t xml:space="preserve">                "emergency_contacts": ["+91-9999999999"],</w:t>
              <w:br/>
              <w:t xml:space="preserve">                "user_id": "user-123",</w:t>
              <w:br/>
              <w:t xml:space="preserve">                "note": "Automated test incident",</w:t>
              <w:br/>
              <w:t xml:space="preserve">                "device_info": {"platform": "web"},</w:t>
              <w:br/>
              <w:t xml:space="preserve">            },</w:t>
              <w:br/>
              <w:t xml:space="preserve">        )</w:t>
              <w:br/>
              <w:br/>
              <w:t xml:space="preserve">        self.assertEqual(response.status_code, 200)</w:t>
              <w:br/>
              <w:t xml:space="preserve">        body = response.get_json()</w:t>
              <w:br/>
              <w:t xml:space="preserve">        self.assertIn(body["status"], {"safe", "dispatched"})</w:t>
              <w:br/>
              <w:t xml:space="preserve">        self.assertIn("location", body)</w:t>
              <w:br/>
              <w:br/>
              <w:t xml:space="preserve">    def test_road_detection_endpoint(self):</w:t>
              <w:br/>
              <w:t xml:space="preserve">        response = self.client.post(</w:t>
              <w:br/>
              <w:t xml:space="preserve">            "/roads/detect",</w:t>
              <w:br/>
              <w:t xml:space="preserve">            data={"file": (io.BytesIO(self.make_png_bytes()), "road-sample.png")},</w:t>
              <w:br/>
              <w:t xml:space="preserve">            content_type="multipart/form-data",</w:t>
              <w:br/>
              <w:t xml:space="preserve">        )</w:t>
              <w:br/>
              <w:br/>
              <w:t xml:space="preserve">        self.assertEqual(response.status_code, 200)</w:t>
              <w:br/>
              <w:t xml:space="preserve">        body = response.get_json()</w:t>
              <w:br/>
              <w:t xml:space="preserve">        self.assertIn(body["status"], {"complete", "processing"})</w:t>
              <w:br/>
              <w:t xml:space="preserve">        self.assertTrue(body["jobId"])</w:t>
              <w:br/>
              <w:t xml:space="preserve">        if body["status"] == "complete":</w:t>
              <w:br/>
              <w:t xml:space="preserve">            self.assertTrue(body["label"])</w:t>
              <w:br/>
              <w:t xml:space="preserve">            self.assertGreaterEqual(body["confidence"], 0)</w:t>
              <w:br/>
              <w:br/>
              <w:br/>
              <w:t>if __name__ == "__main__":</w:t>
              <w:br/>
              <w:t xml:space="preserve">    unittest.main()</w:t>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